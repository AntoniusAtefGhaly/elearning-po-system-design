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950F" w14:textId="77777777" w:rsidR="00FB1676" w:rsidRDefault="00000000">
      <w:pPr>
        <w:pStyle w:val="Heading1"/>
        <w:jc w:val="center"/>
      </w:pPr>
      <w:r>
        <w:t>E-Learning Platform - Module Business Document</w:t>
      </w:r>
    </w:p>
    <w:p w14:paraId="6EA66824" w14:textId="77777777" w:rsidR="00FB1676" w:rsidRDefault="00000000">
      <w:pPr>
        <w:jc w:val="center"/>
      </w:pPr>
      <w:r>
        <w:rPr>
          <w:b/>
        </w:rPr>
        <w:t>Module 4.7: Grading Management</w:t>
        <w:br/>
        <w:t>Business Analysis Document</w:t>
      </w:r>
    </w:p>
    <w:p w14:paraId="00F62B7D" w14:textId="77777777" w:rsidR="00FB1676" w:rsidRDefault="00000000">
      <w:pPr>
        <w:pStyle w:val="Heading2"/>
      </w:pPr>
      <w:r>
        <w:t>1. Module Purpose</w:t>
      </w:r>
    </w:p>
    <w:p w14:paraId="7EEEF801" w14:textId="77777777" w:rsidR="00FB1676" w:rsidRDefault="00000000">
      <w:r>
        <w:t>Grading Management handles the evaluation of student exam submissions, calculation of scores, generation of results, review of grading outcomes, publication of approved results, and auditing of grading changes.</w:t>
      </w:r>
    </w:p>
    <w:p w14:paraId="30AD34E7" w14:textId="77777777" w:rsidR="00FB1676" w:rsidRDefault="00000000">
      <w:pPr>
        <w:pStyle w:val="Heading2"/>
      </w:pPr>
      <w:r>
        <w:t>2. Scope</w:t>
      </w:r>
    </w:p>
    <w:p w14:paraId="7FD34E91" w14:textId="77777777" w:rsidR="00FB1676" w:rsidRDefault="00000000" w:rsidP="001C4995">
      <w:r>
        <w:t>• Grade MCQ questions automatically</w:t>
        <w:br/>
        <w:t>• Grade True/False questions automatically</w:t>
        <w:br/>
        <w:t>• Allow teachers to grade Essay questions manually</w:t>
        <w:br/>
        <w:t>• Calculate final scores and percentages</w:t>
        <w:br/>
        <w:t>• Determine pass/fail status</w:t>
        <w:br/>
        <w:t>• Generate and publish results</w:t>
        <w:br/>
        <w:t>• Modify results with justification</w:t>
        <w:br/>
        <w:t>• Maintain audit history</w:t>
      </w:r>
    </w:p>
    <w:p w14:paraId="4388B6D4" w14:textId="4A1B6748" w:rsidR="00C30C74" w:rsidRDefault="001C4995" w:rsidP="001C4995">
      <w:r>
        <w:t>• Overall course grade calculation as a weighted average of all exam grades</w:t>
      </w:r>
    </w:p>
    <w:p w14:paraId="0BF801CF" w14:textId="6C5C0A0B" w:rsidR="001C4995" w:rsidRDefault="001C4995" w:rsidP="001C4995">
      <w:pPr>
        <w:rPr>
          <w:rFonts w:ascii="Arial" w:eastAsia="Arial" w:hAnsi="Arial" w:cs="Arial"/>
        </w:rPr>
      </w:pPr>
      <w:r>
        <w:t>•</w:t>
      </w:r>
      <w:r>
        <w:rPr>
          <w:rFonts w:ascii="Arial" w:eastAsia="Arial" w:hAnsi="Arial" w:cs="Arial"/>
        </w:rPr>
        <w:t xml:space="preserve"> Grade summary dashboard for teachers (score distribution, pass rate, averages)</w:t>
      </w:r>
    </w:p>
    <w:p w14:paraId="51BFF74B" w14:textId="58C3A57F" w:rsidR="001C4995" w:rsidRDefault="001C4995" w:rsidP="001C4995">
      <w:pPr>
        <w:rPr>
          <w:rFonts w:ascii="Arial" w:eastAsia="Arial" w:hAnsi="Arial" w:cs="Arial"/>
        </w:rPr>
      </w:pPr>
      <w:r>
        <w:t>•</w:t>
      </w:r>
      <w:r>
        <w:rPr>
          <w:rFonts w:ascii="Arial" w:eastAsia="Arial" w:hAnsi="Arial" w:cs="Arial"/>
        </w:rPr>
        <w:t xml:space="preserve"> Integration with Assessment Management (submissions), Student Management (progress), and Reporting &amp; Analytics modules</w:t>
      </w:r>
    </w:p>
    <w:p w14:paraId="368C086D" w14:textId="77777777" w:rsidR="001C4995" w:rsidRDefault="001C4995" w:rsidP="001C4995"/>
    <w:p w14:paraId="37D50675" w14:textId="77777777" w:rsidR="001C4995" w:rsidRDefault="001C4995" w:rsidP="00C30C74"/>
    <w:p w14:paraId="687A09E8" w14:textId="77777777" w:rsidR="00FB1676" w:rsidRDefault="00000000">
      <w:pPr>
        <w:pStyle w:val="Heading2"/>
      </w:pPr>
      <w:r>
        <w:t>3.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1676" w14:paraId="5D0608EB" w14:textId="77777777">
        <w:tc>
          <w:tcPr>
            <w:tcW w:w="4320" w:type="dxa"/>
          </w:tcPr>
          <w:p w14:paraId="2CDB0597" w14:textId="77777777" w:rsidR="00FB1676" w:rsidRDefault="00000000">
            <w:r>
              <w:t>Actor</w:t>
            </w:r>
          </w:p>
        </w:tc>
        <w:tc>
          <w:tcPr>
            <w:tcW w:w="4320" w:type="dxa"/>
          </w:tcPr>
          <w:p w14:paraId="69723271" w14:textId="77777777" w:rsidR="00FB1676" w:rsidRDefault="00000000">
            <w:r>
              <w:t>Need</w:t>
            </w:r>
          </w:p>
        </w:tc>
      </w:tr>
      <w:tr w:rsidR="00FB1676" w14:paraId="789D35AA" w14:textId="77777777">
        <w:tc>
          <w:tcPr>
            <w:tcW w:w="4320" w:type="dxa"/>
          </w:tcPr>
          <w:p w14:paraId="4B91007A" w14:textId="77777777" w:rsidR="00FB1676" w:rsidRDefault="00000000">
            <w:r>
              <w:t>Student</w:t>
            </w:r>
          </w:p>
        </w:tc>
        <w:tc>
          <w:tcPr>
            <w:tcW w:w="4320" w:type="dxa"/>
          </w:tcPr>
          <w:p w14:paraId="14CC31BF" w14:textId="77777777" w:rsidR="00FB1676" w:rsidRDefault="00000000">
            <w:r>
              <w:t>View published exam results</w:t>
            </w:r>
          </w:p>
        </w:tc>
      </w:tr>
      <w:tr w:rsidR="00FB1676" w14:paraId="510C8DCB" w14:textId="77777777">
        <w:tc>
          <w:tcPr>
            <w:tcW w:w="4320" w:type="dxa"/>
          </w:tcPr>
          <w:p w14:paraId="4220AD53" w14:textId="77777777" w:rsidR="00FB1676" w:rsidRDefault="00000000">
            <w:r>
              <w:t>Teacher</w:t>
            </w:r>
          </w:p>
        </w:tc>
        <w:tc>
          <w:tcPr>
            <w:tcW w:w="4320" w:type="dxa"/>
          </w:tcPr>
          <w:p w14:paraId="7AA618A6" w14:textId="77777777" w:rsidR="00FB1676" w:rsidRDefault="00000000">
            <w:r>
              <w:t>Grade exams, review results, publish results, modify results when necessary</w:t>
            </w:r>
          </w:p>
        </w:tc>
      </w:tr>
      <w:tr w:rsidR="00FB1676" w14:paraId="3616F925" w14:textId="77777777">
        <w:tc>
          <w:tcPr>
            <w:tcW w:w="4320" w:type="dxa"/>
          </w:tcPr>
          <w:p w14:paraId="69A87764" w14:textId="12D4445A" w:rsidR="00FB1676" w:rsidRDefault="00C30C74">
            <w:r>
              <w:rPr>
                <w:rFonts w:ascii="Arial" w:eastAsia="Arial" w:hAnsi="Arial" w:cs="Arial"/>
                <w:sz w:val="21"/>
                <w:szCs w:val="21"/>
              </w:rPr>
              <w:t>Parent</w:t>
            </w:r>
          </w:p>
        </w:tc>
        <w:tc>
          <w:tcPr>
            <w:tcW w:w="4320" w:type="dxa"/>
          </w:tcPr>
          <w:p w14:paraId="7EF91E93" w14:textId="772CA5F0" w:rsidR="00FB1676" w:rsidRDefault="00C30C74">
            <w:r>
              <w:rPr>
                <w:rFonts w:ascii="Arial" w:eastAsia="Arial" w:hAnsi="Arial" w:cs="Arial"/>
                <w:sz w:val="21"/>
                <w:szCs w:val="21"/>
              </w:rPr>
              <w:t>View linked student's exam grades, quiz scores, pass/fail results, and overall course grade across all enrolled courses</w:t>
            </w:r>
          </w:p>
        </w:tc>
      </w:tr>
    </w:tbl>
    <w:p w14:paraId="2A60D124" w14:textId="77777777" w:rsidR="00FB1676" w:rsidRDefault="00000000">
      <w:pPr>
        <w:pStyle w:val="Heading2"/>
      </w:pPr>
      <w:r>
        <w:t>4.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1676" w14:paraId="0B938646" w14:textId="77777777">
        <w:tc>
          <w:tcPr>
            <w:tcW w:w="4320" w:type="dxa"/>
          </w:tcPr>
          <w:p w14:paraId="5F441D9B" w14:textId="77777777" w:rsidR="00FB1676" w:rsidRDefault="00000000">
            <w:r>
              <w:t>Rule ID</w:t>
            </w:r>
          </w:p>
        </w:tc>
        <w:tc>
          <w:tcPr>
            <w:tcW w:w="4320" w:type="dxa"/>
          </w:tcPr>
          <w:p w14:paraId="5330A0BE" w14:textId="77777777" w:rsidR="00FB1676" w:rsidRDefault="00000000">
            <w:r>
              <w:t>Business Rule</w:t>
            </w:r>
          </w:p>
        </w:tc>
      </w:tr>
      <w:tr w:rsidR="00FB1676" w14:paraId="2027466F" w14:textId="77777777">
        <w:tc>
          <w:tcPr>
            <w:tcW w:w="4320" w:type="dxa"/>
          </w:tcPr>
          <w:p w14:paraId="3592D876" w14:textId="77777777" w:rsidR="00FB1676" w:rsidRDefault="00000000">
            <w:r>
              <w:t>BR-01</w:t>
            </w:r>
          </w:p>
        </w:tc>
        <w:tc>
          <w:tcPr>
            <w:tcW w:w="4320" w:type="dxa"/>
          </w:tcPr>
          <w:p w14:paraId="5D870713" w14:textId="77777777" w:rsidR="00FB1676" w:rsidRDefault="00000000">
            <w:r>
              <w:t>Students cannot receive results before exam submission.</w:t>
            </w:r>
          </w:p>
        </w:tc>
      </w:tr>
      <w:tr w:rsidR="00FB1676" w14:paraId="695C37D4" w14:textId="77777777">
        <w:tc>
          <w:tcPr>
            <w:tcW w:w="4320" w:type="dxa"/>
          </w:tcPr>
          <w:p w14:paraId="1DC5E4B2" w14:textId="77777777" w:rsidR="00FB1676" w:rsidRDefault="00000000">
            <w:r>
              <w:t>BR-02</w:t>
            </w:r>
          </w:p>
        </w:tc>
        <w:tc>
          <w:tcPr>
            <w:tcW w:w="4320" w:type="dxa"/>
          </w:tcPr>
          <w:p w14:paraId="4BE3485F" w14:textId="77777777" w:rsidR="00FB1676" w:rsidRDefault="00000000">
            <w:r>
              <w:t>MCQ and True/False questions shall be graded automatically.</w:t>
            </w:r>
          </w:p>
        </w:tc>
      </w:tr>
      <w:tr w:rsidR="00FB1676" w14:paraId="72EF81B7" w14:textId="77777777">
        <w:tc>
          <w:tcPr>
            <w:tcW w:w="4320" w:type="dxa"/>
          </w:tcPr>
          <w:p w14:paraId="11D6BF9F" w14:textId="77777777" w:rsidR="00FB1676" w:rsidRDefault="00000000">
            <w:r>
              <w:lastRenderedPageBreak/>
              <w:t>BR-03</w:t>
            </w:r>
          </w:p>
        </w:tc>
        <w:tc>
          <w:tcPr>
            <w:tcW w:w="4320" w:type="dxa"/>
          </w:tcPr>
          <w:p w14:paraId="7681F70C" w14:textId="77777777" w:rsidR="00FB1676" w:rsidRDefault="00000000">
            <w:r>
              <w:t>Essay questions require teacher grading.</w:t>
            </w:r>
          </w:p>
        </w:tc>
      </w:tr>
      <w:tr w:rsidR="00FB1676" w14:paraId="1F7C3B5C" w14:textId="77777777">
        <w:tc>
          <w:tcPr>
            <w:tcW w:w="4320" w:type="dxa"/>
          </w:tcPr>
          <w:p w14:paraId="69503B25" w14:textId="77777777" w:rsidR="00FB1676" w:rsidRDefault="00000000">
            <w:r>
              <w:t>BR-04</w:t>
            </w:r>
          </w:p>
        </w:tc>
        <w:tc>
          <w:tcPr>
            <w:tcW w:w="4320" w:type="dxa"/>
          </w:tcPr>
          <w:p w14:paraId="45F9E969" w14:textId="77777777" w:rsidR="00FB1676" w:rsidRDefault="00000000">
            <w:r>
              <w:t>Results shall not be generated until grading is completed.</w:t>
            </w:r>
          </w:p>
        </w:tc>
      </w:tr>
      <w:tr w:rsidR="00FB1676" w14:paraId="7FE0D3AF" w14:textId="77777777">
        <w:tc>
          <w:tcPr>
            <w:tcW w:w="4320" w:type="dxa"/>
          </w:tcPr>
          <w:p w14:paraId="7BFE0692" w14:textId="77777777" w:rsidR="00FB1676" w:rsidRDefault="00000000">
            <w:r>
              <w:t>BR-05</w:t>
            </w:r>
          </w:p>
        </w:tc>
        <w:tc>
          <w:tcPr>
            <w:tcW w:w="4320" w:type="dxa"/>
          </w:tcPr>
          <w:p w14:paraId="5B4EFA2F" w14:textId="77777777" w:rsidR="00FB1676" w:rsidRDefault="00000000">
            <w:r>
              <w:t>Scores cannot exceed the maximum exam score.</w:t>
            </w:r>
          </w:p>
        </w:tc>
      </w:tr>
      <w:tr w:rsidR="00FB1676" w14:paraId="11D3ABDA" w14:textId="77777777">
        <w:tc>
          <w:tcPr>
            <w:tcW w:w="4320" w:type="dxa"/>
          </w:tcPr>
          <w:p w14:paraId="6F25CF04" w14:textId="77777777" w:rsidR="00FB1676" w:rsidRDefault="00000000">
            <w:r>
              <w:t>BR-06</w:t>
            </w:r>
          </w:p>
        </w:tc>
        <w:tc>
          <w:tcPr>
            <w:tcW w:w="4320" w:type="dxa"/>
          </w:tcPr>
          <w:p w14:paraId="1883C2C5" w14:textId="77777777" w:rsidR="00FB1676" w:rsidRDefault="00000000">
            <w:r>
              <w:t>Students can view only their own results.</w:t>
            </w:r>
          </w:p>
        </w:tc>
      </w:tr>
      <w:tr w:rsidR="00FB1676" w14:paraId="6CA33F59" w14:textId="77777777">
        <w:tc>
          <w:tcPr>
            <w:tcW w:w="4320" w:type="dxa"/>
          </w:tcPr>
          <w:p w14:paraId="00748B16" w14:textId="77777777" w:rsidR="00FB1676" w:rsidRDefault="00000000">
            <w:r>
              <w:t>BR-07</w:t>
            </w:r>
          </w:p>
        </w:tc>
        <w:tc>
          <w:tcPr>
            <w:tcW w:w="4320" w:type="dxa"/>
          </w:tcPr>
          <w:p w14:paraId="12088A03" w14:textId="77777777" w:rsidR="00FB1676" w:rsidRDefault="00000000">
            <w:r>
              <w:t>Teachers can grade only exams belonging to their courses.</w:t>
            </w:r>
          </w:p>
        </w:tc>
      </w:tr>
      <w:tr w:rsidR="00FB1676" w14:paraId="2B243384" w14:textId="77777777">
        <w:tc>
          <w:tcPr>
            <w:tcW w:w="4320" w:type="dxa"/>
          </w:tcPr>
          <w:p w14:paraId="4DC22FC1" w14:textId="77777777" w:rsidR="00FB1676" w:rsidRDefault="00000000">
            <w:r>
              <w:t>BR-08</w:t>
            </w:r>
          </w:p>
        </w:tc>
        <w:tc>
          <w:tcPr>
            <w:tcW w:w="4320" w:type="dxa"/>
          </w:tcPr>
          <w:p w14:paraId="2DAEEF6F" w14:textId="77777777" w:rsidR="00FB1676" w:rsidRDefault="00000000">
            <w:r>
              <w:t>System shall calculate percentages automatically.</w:t>
            </w:r>
          </w:p>
        </w:tc>
      </w:tr>
      <w:tr w:rsidR="00FB1676" w14:paraId="0259FC9B" w14:textId="77777777">
        <w:tc>
          <w:tcPr>
            <w:tcW w:w="4320" w:type="dxa"/>
          </w:tcPr>
          <w:p w14:paraId="26D91FA7" w14:textId="77777777" w:rsidR="00FB1676" w:rsidRDefault="00000000">
            <w:r>
              <w:t>BR-09</w:t>
            </w:r>
          </w:p>
        </w:tc>
        <w:tc>
          <w:tcPr>
            <w:tcW w:w="4320" w:type="dxa"/>
          </w:tcPr>
          <w:p w14:paraId="72A01531" w14:textId="77777777" w:rsidR="00FB1676" w:rsidRDefault="00000000">
            <w:r>
              <w:t>Pass/Fail status shall be determined using the exam passing score.</w:t>
            </w:r>
          </w:p>
        </w:tc>
      </w:tr>
      <w:tr w:rsidR="00FB1676" w14:paraId="00E06B40" w14:textId="77777777">
        <w:tc>
          <w:tcPr>
            <w:tcW w:w="4320" w:type="dxa"/>
          </w:tcPr>
          <w:p w14:paraId="513C66E7" w14:textId="77777777" w:rsidR="00FB1676" w:rsidRDefault="00000000">
            <w:r>
              <w:t>BR-10</w:t>
            </w:r>
          </w:p>
        </w:tc>
        <w:tc>
          <w:tcPr>
            <w:tcW w:w="4320" w:type="dxa"/>
          </w:tcPr>
          <w:p w14:paraId="15448649" w14:textId="77777777" w:rsidR="00FB1676" w:rsidRDefault="00000000">
            <w:r>
              <w:t>All grading actions shall be logged.</w:t>
            </w:r>
          </w:p>
        </w:tc>
      </w:tr>
      <w:tr w:rsidR="00FB1676" w14:paraId="7B40AD60" w14:textId="77777777">
        <w:tc>
          <w:tcPr>
            <w:tcW w:w="4320" w:type="dxa"/>
          </w:tcPr>
          <w:p w14:paraId="3C7F29BA" w14:textId="77777777" w:rsidR="00FB1676" w:rsidRDefault="00000000">
            <w:r>
              <w:t>BR-11</w:t>
            </w:r>
          </w:p>
        </w:tc>
        <w:tc>
          <w:tcPr>
            <w:tcW w:w="4320" w:type="dxa"/>
          </w:tcPr>
          <w:p w14:paraId="7570963E" w14:textId="77777777" w:rsidR="00FB1676" w:rsidRDefault="00000000">
            <w:r>
              <w:t>Generated results shall remain hidden until published by the teacher.</w:t>
            </w:r>
          </w:p>
        </w:tc>
      </w:tr>
      <w:tr w:rsidR="00FB1676" w14:paraId="2D51D0F4" w14:textId="77777777">
        <w:tc>
          <w:tcPr>
            <w:tcW w:w="4320" w:type="dxa"/>
          </w:tcPr>
          <w:p w14:paraId="7B482898" w14:textId="77777777" w:rsidR="00FB1676" w:rsidRDefault="00000000">
            <w:r>
              <w:t>BR-12</w:t>
            </w:r>
          </w:p>
        </w:tc>
        <w:tc>
          <w:tcPr>
            <w:tcW w:w="4320" w:type="dxa"/>
          </w:tcPr>
          <w:p w14:paraId="1A4A3EA4" w14:textId="77777777" w:rsidR="00FB1676" w:rsidRDefault="00000000">
            <w:r>
              <w:t>Teachers may publish results for an entire exam in a single action.</w:t>
            </w:r>
          </w:p>
        </w:tc>
      </w:tr>
      <w:tr w:rsidR="00FB1676" w14:paraId="7703776A" w14:textId="77777777">
        <w:tc>
          <w:tcPr>
            <w:tcW w:w="4320" w:type="dxa"/>
          </w:tcPr>
          <w:p w14:paraId="36C9DD09" w14:textId="77777777" w:rsidR="00FB1676" w:rsidRDefault="00000000">
            <w:r>
              <w:t>BR-13</w:t>
            </w:r>
          </w:p>
        </w:tc>
        <w:tc>
          <w:tcPr>
            <w:tcW w:w="4320" w:type="dxa"/>
          </w:tcPr>
          <w:p w14:paraId="7931652D" w14:textId="77777777" w:rsidR="00FB1676" w:rsidRDefault="00000000">
            <w:r>
              <w:t>Published results may be modified if a valid reason is provided.</w:t>
            </w:r>
          </w:p>
        </w:tc>
      </w:tr>
      <w:tr w:rsidR="00FB1676" w14:paraId="3FEB5684" w14:textId="77777777">
        <w:tc>
          <w:tcPr>
            <w:tcW w:w="4320" w:type="dxa"/>
          </w:tcPr>
          <w:p w14:paraId="5B091850" w14:textId="77777777" w:rsidR="00FB1676" w:rsidRDefault="00000000">
            <w:r>
              <w:t>BR-14</w:t>
            </w:r>
          </w:p>
        </w:tc>
        <w:tc>
          <w:tcPr>
            <w:tcW w:w="4320" w:type="dxa"/>
          </w:tcPr>
          <w:p w14:paraId="06F6AA2E" w14:textId="77777777" w:rsidR="00FB1676" w:rsidRDefault="00000000">
            <w:r>
              <w:t>All modifications shall be recorded for auditing purposes.</w:t>
            </w:r>
          </w:p>
        </w:tc>
      </w:tr>
      <w:tr w:rsidR="00FB1676" w14:paraId="6830249A" w14:textId="77777777">
        <w:tc>
          <w:tcPr>
            <w:tcW w:w="4320" w:type="dxa"/>
          </w:tcPr>
          <w:p w14:paraId="4262DB72" w14:textId="77777777" w:rsidR="00FB1676" w:rsidRDefault="00000000">
            <w:r>
              <w:t>BR-15</w:t>
            </w:r>
          </w:p>
        </w:tc>
        <w:tc>
          <w:tcPr>
            <w:tcW w:w="4320" w:type="dxa"/>
          </w:tcPr>
          <w:p w14:paraId="658987EB" w14:textId="77777777" w:rsidR="00FB1676" w:rsidRDefault="00000000">
            <w:r>
              <w:t>Submitted exams create results with PendingGrading status.</w:t>
            </w:r>
          </w:p>
        </w:tc>
      </w:tr>
      <w:tr w:rsidR="00FB1676" w14:paraId="2F0D0F5E" w14:textId="77777777">
        <w:tc>
          <w:tcPr>
            <w:tcW w:w="4320" w:type="dxa"/>
          </w:tcPr>
          <w:p w14:paraId="19F906CF" w14:textId="77777777" w:rsidR="00FB1676" w:rsidRDefault="00000000">
            <w:r>
              <w:t>BR-16</w:t>
            </w:r>
          </w:p>
        </w:tc>
        <w:tc>
          <w:tcPr>
            <w:tcW w:w="4320" w:type="dxa"/>
          </w:tcPr>
          <w:p w14:paraId="0186E508" w14:textId="77777777" w:rsidR="00FB1676" w:rsidRDefault="00000000">
            <w:r>
              <w:t>Results move to Draft after grading completion.</w:t>
            </w:r>
          </w:p>
        </w:tc>
      </w:tr>
      <w:tr w:rsidR="00FB1676" w14:paraId="7A4CF6F7" w14:textId="77777777">
        <w:tc>
          <w:tcPr>
            <w:tcW w:w="4320" w:type="dxa"/>
          </w:tcPr>
          <w:p w14:paraId="23134A1D" w14:textId="77777777" w:rsidR="00FB1676" w:rsidRDefault="00000000">
            <w:r>
              <w:t>BR-17</w:t>
            </w:r>
          </w:p>
        </w:tc>
        <w:tc>
          <w:tcPr>
            <w:tcW w:w="4320" w:type="dxa"/>
          </w:tcPr>
          <w:p w14:paraId="360F0C05" w14:textId="77777777" w:rsidR="00FB1676" w:rsidRDefault="00000000">
            <w:r>
              <w:t>Only Published results are visible to students.</w:t>
            </w:r>
          </w:p>
        </w:tc>
      </w:tr>
      <w:tr w:rsidR="00C30C74" w14:paraId="7CC09FE0" w14:textId="77777777">
        <w:tc>
          <w:tcPr>
            <w:tcW w:w="4320" w:type="dxa"/>
          </w:tcPr>
          <w:p w14:paraId="48A59640" w14:textId="66EF308C" w:rsidR="00C30C74" w:rsidRDefault="001C4995">
            <w:r>
              <w:t>BR-18</w:t>
            </w:r>
          </w:p>
        </w:tc>
        <w:tc>
          <w:tcPr>
            <w:tcW w:w="4320" w:type="dxa"/>
          </w:tcPr>
          <w:p w14:paraId="1381FC81" w14:textId="7764C392" w:rsidR="00C30C74" w:rsidRDefault="00C30C74">
            <w:r>
              <w:rPr>
                <w:rFonts w:ascii="Arial" w:eastAsia="Arial" w:hAnsi="Arial" w:cs="Arial"/>
                <w:sz w:val="21"/>
                <w:szCs w:val="21"/>
              </w:rPr>
              <w:t>A parent can only view grade data for students explicitly linked to their account.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C30C74" w14:paraId="66EFF867" w14:textId="77777777">
        <w:tc>
          <w:tcPr>
            <w:tcW w:w="4320" w:type="dxa"/>
          </w:tcPr>
          <w:p w14:paraId="61CAFE54" w14:textId="5B54C7D5" w:rsidR="00C30C74" w:rsidRDefault="001C4995">
            <w:r>
              <w:t>BR-19</w:t>
            </w:r>
          </w:p>
        </w:tc>
        <w:tc>
          <w:tcPr>
            <w:tcW w:w="4320" w:type="dxa"/>
          </w:tcPr>
          <w:p w14:paraId="438BD826" w14:textId="6FAFBCD0" w:rsidR="00C30C74" w:rsidRDefault="00C30C74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Parents have read-only access to grade information and cannot perform any grading actions.</w:t>
            </w:r>
          </w:p>
        </w:tc>
      </w:tr>
    </w:tbl>
    <w:p w14:paraId="75AB4D79" w14:textId="77777777" w:rsidR="00FB1676" w:rsidRDefault="00000000">
      <w:pPr>
        <w:pStyle w:val="Heading2"/>
      </w:pPr>
      <w:r>
        <w:t>5.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1676" w14:paraId="4B340991" w14:textId="77777777">
        <w:tc>
          <w:tcPr>
            <w:tcW w:w="4320" w:type="dxa"/>
          </w:tcPr>
          <w:p w14:paraId="47C822F4" w14:textId="77777777" w:rsidR="00FB1676" w:rsidRDefault="00000000">
            <w:r>
              <w:t>ID</w:t>
            </w:r>
          </w:p>
        </w:tc>
        <w:tc>
          <w:tcPr>
            <w:tcW w:w="4320" w:type="dxa"/>
          </w:tcPr>
          <w:p w14:paraId="63F1B831" w14:textId="77777777" w:rsidR="00FB1676" w:rsidRDefault="00000000">
            <w:r>
              <w:t>Requirement</w:t>
            </w:r>
          </w:p>
        </w:tc>
      </w:tr>
      <w:tr w:rsidR="00FB1676" w14:paraId="14993B9A" w14:textId="77777777">
        <w:tc>
          <w:tcPr>
            <w:tcW w:w="4320" w:type="dxa"/>
          </w:tcPr>
          <w:p w14:paraId="265FCA62" w14:textId="77777777" w:rsidR="00FB1676" w:rsidRDefault="00000000">
            <w:r>
              <w:t>FR-01</w:t>
            </w:r>
          </w:p>
        </w:tc>
        <w:tc>
          <w:tcPr>
            <w:tcW w:w="4320" w:type="dxa"/>
          </w:tcPr>
          <w:p w14:paraId="43E3C8C0" w14:textId="38B763BF" w:rsidR="00FB1676" w:rsidRDefault="00000000">
            <w:r>
              <w:t>Automatically grade MCQ and True/False questions</w:t>
            </w:r>
          </w:p>
        </w:tc>
      </w:tr>
      <w:tr w:rsidR="00FB1676" w14:paraId="5170B448" w14:textId="77777777">
        <w:tc>
          <w:tcPr>
            <w:tcW w:w="4320" w:type="dxa"/>
          </w:tcPr>
          <w:p w14:paraId="5F1EE6EF" w14:textId="68D74242" w:rsidR="00FB1676" w:rsidRDefault="00000000">
            <w:r>
              <w:t>FR-02</w:t>
            </w:r>
          </w:p>
        </w:tc>
        <w:tc>
          <w:tcPr>
            <w:tcW w:w="4320" w:type="dxa"/>
          </w:tcPr>
          <w:p w14:paraId="3F8E4EC5" w14:textId="77777777" w:rsidR="00FB1676" w:rsidRDefault="00000000">
            <w:r>
              <w:t>Allow manual grading of Essay questions</w:t>
            </w:r>
          </w:p>
        </w:tc>
      </w:tr>
      <w:tr w:rsidR="00FB1676" w14:paraId="2E5953BE" w14:textId="77777777">
        <w:tc>
          <w:tcPr>
            <w:tcW w:w="4320" w:type="dxa"/>
          </w:tcPr>
          <w:p w14:paraId="6BC10A64" w14:textId="218A5ED3" w:rsidR="00FB1676" w:rsidRDefault="00000000">
            <w:r>
              <w:t>FR-03</w:t>
            </w:r>
          </w:p>
        </w:tc>
        <w:tc>
          <w:tcPr>
            <w:tcW w:w="4320" w:type="dxa"/>
          </w:tcPr>
          <w:p w14:paraId="67B88F2B" w14:textId="019F11DF" w:rsidR="00FB1676" w:rsidRDefault="00000000">
            <w:r>
              <w:t>Calculate final score and percentage</w:t>
            </w:r>
          </w:p>
        </w:tc>
      </w:tr>
      <w:tr w:rsidR="00FB1676" w14:paraId="3B9D2DA3" w14:textId="77777777">
        <w:tc>
          <w:tcPr>
            <w:tcW w:w="4320" w:type="dxa"/>
          </w:tcPr>
          <w:p w14:paraId="5380B3D4" w14:textId="2FEAFE6F" w:rsidR="00FB1676" w:rsidRDefault="00000000">
            <w:r>
              <w:t>FR-04</w:t>
            </w:r>
          </w:p>
        </w:tc>
        <w:tc>
          <w:tcPr>
            <w:tcW w:w="4320" w:type="dxa"/>
          </w:tcPr>
          <w:p w14:paraId="0B7FA9AE" w14:textId="77777777" w:rsidR="00FB1676" w:rsidRDefault="00000000">
            <w:r>
              <w:t>Generate results after grading completion</w:t>
            </w:r>
          </w:p>
        </w:tc>
      </w:tr>
      <w:tr w:rsidR="00FB1676" w14:paraId="6230BB4F" w14:textId="77777777">
        <w:tc>
          <w:tcPr>
            <w:tcW w:w="4320" w:type="dxa"/>
          </w:tcPr>
          <w:p w14:paraId="17EC8D40" w14:textId="728F2A11" w:rsidR="00FB1676" w:rsidRDefault="00000000">
            <w:r>
              <w:t>FR-05</w:t>
            </w:r>
          </w:p>
        </w:tc>
        <w:tc>
          <w:tcPr>
            <w:tcW w:w="4320" w:type="dxa"/>
          </w:tcPr>
          <w:p w14:paraId="68F38B37" w14:textId="77777777" w:rsidR="00FB1676" w:rsidRDefault="00000000">
            <w:r>
              <w:t>Determine pass/fail status</w:t>
            </w:r>
          </w:p>
        </w:tc>
      </w:tr>
      <w:tr w:rsidR="00FB1676" w14:paraId="2436D074" w14:textId="77777777">
        <w:tc>
          <w:tcPr>
            <w:tcW w:w="4320" w:type="dxa"/>
          </w:tcPr>
          <w:p w14:paraId="028EA8FC" w14:textId="384C787D" w:rsidR="00FB1676" w:rsidRDefault="00000000">
            <w:r>
              <w:t>FR-06</w:t>
            </w:r>
          </w:p>
        </w:tc>
        <w:tc>
          <w:tcPr>
            <w:tcW w:w="4320" w:type="dxa"/>
          </w:tcPr>
          <w:p w14:paraId="35F57283" w14:textId="77777777" w:rsidR="00FB1676" w:rsidRDefault="00000000">
            <w:r>
              <w:t>Allow teachers to review results</w:t>
            </w:r>
          </w:p>
        </w:tc>
      </w:tr>
      <w:tr w:rsidR="00FB1676" w14:paraId="5320EA68" w14:textId="77777777">
        <w:tc>
          <w:tcPr>
            <w:tcW w:w="4320" w:type="dxa"/>
          </w:tcPr>
          <w:p w14:paraId="65E7B9D8" w14:textId="52E0297F" w:rsidR="00FB1676" w:rsidRDefault="00000000">
            <w:r>
              <w:t>FR-07</w:t>
            </w:r>
          </w:p>
        </w:tc>
        <w:tc>
          <w:tcPr>
            <w:tcW w:w="4320" w:type="dxa"/>
          </w:tcPr>
          <w:p w14:paraId="05D18D28" w14:textId="77777777" w:rsidR="00FB1676" w:rsidRDefault="00000000">
            <w:r>
              <w:t>Allow teachers to publish exam results</w:t>
            </w:r>
          </w:p>
        </w:tc>
      </w:tr>
      <w:tr w:rsidR="00FB1676" w14:paraId="5DAEE104" w14:textId="77777777">
        <w:tc>
          <w:tcPr>
            <w:tcW w:w="4320" w:type="dxa"/>
          </w:tcPr>
          <w:p w14:paraId="30CD7E6F" w14:textId="4B759FA0" w:rsidR="00FB1676" w:rsidRDefault="00000000">
            <w:r>
              <w:t>FR-08</w:t>
            </w:r>
          </w:p>
        </w:tc>
        <w:tc>
          <w:tcPr>
            <w:tcW w:w="4320" w:type="dxa"/>
          </w:tcPr>
          <w:p w14:paraId="56783C51" w14:textId="77777777" w:rsidR="00FB1676" w:rsidRDefault="00000000">
            <w:r>
              <w:t>Prevent students from viewing unpublished results</w:t>
            </w:r>
          </w:p>
        </w:tc>
      </w:tr>
      <w:tr w:rsidR="00FB1676" w14:paraId="605F9A34" w14:textId="77777777">
        <w:tc>
          <w:tcPr>
            <w:tcW w:w="4320" w:type="dxa"/>
          </w:tcPr>
          <w:p w14:paraId="18FB3E62" w14:textId="5343C45D" w:rsidR="00FB1676" w:rsidRDefault="00000000">
            <w:r>
              <w:t>FR-09</w:t>
            </w:r>
          </w:p>
        </w:tc>
        <w:tc>
          <w:tcPr>
            <w:tcW w:w="4320" w:type="dxa"/>
          </w:tcPr>
          <w:p w14:paraId="7994E69A" w14:textId="77777777" w:rsidR="00FB1676" w:rsidRDefault="00000000">
            <w:r>
              <w:t>Allow teachers to modify published results</w:t>
            </w:r>
          </w:p>
        </w:tc>
      </w:tr>
      <w:tr w:rsidR="00FB1676" w14:paraId="6CB84ABD" w14:textId="77777777">
        <w:tc>
          <w:tcPr>
            <w:tcW w:w="4320" w:type="dxa"/>
          </w:tcPr>
          <w:p w14:paraId="4EABAB42" w14:textId="10DB3D98" w:rsidR="00FB1676" w:rsidRDefault="00000000">
            <w:r>
              <w:t>FR-10</w:t>
            </w:r>
          </w:p>
        </w:tc>
        <w:tc>
          <w:tcPr>
            <w:tcW w:w="4320" w:type="dxa"/>
          </w:tcPr>
          <w:p w14:paraId="2AD5F22C" w14:textId="77777777" w:rsidR="00FB1676" w:rsidRDefault="00000000">
            <w:r>
              <w:t>Require modification reason</w:t>
            </w:r>
          </w:p>
        </w:tc>
      </w:tr>
      <w:tr w:rsidR="00FB1676" w14:paraId="207B304F" w14:textId="77777777">
        <w:tc>
          <w:tcPr>
            <w:tcW w:w="4320" w:type="dxa"/>
          </w:tcPr>
          <w:p w14:paraId="75181CCF" w14:textId="5801E1F0" w:rsidR="00FB1676" w:rsidRDefault="00000000">
            <w:r>
              <w:t>FR-11</w:t>
            </w:r>
          </w:p>
        </w:tc>
        <w:tc>
          <w:tcPr>
            <w:tcW w:w="4320" w:type="dxa"/>
          </w:tcPr>
          <w:p w14:paraId="39161D9F" w14:textId="77777777" w:rsidR="00FB1676" w:rsidRDefault="00000000">
            <w:r>
              <w:t>Record modifications in audit log</w:t>
            </w:r>
          </w:p>
        </w:tc>
      </w:tr>
      <w:tr w:rsidR="00FB1676" w14:paraId="5F214B93" w14:textId="77777777">
        <w:tc>
          <w:tcPr>
            <w:tcW w:w="4320" w:type="dxa"/>
          </w:tcPr>
          <w:p w14:paraId="30F90E7B" w14:textId="15AE7C7F" w:rsidR="00FB1676" w:rsidRDefault="00000000">
            <w:r>
              <w:t>FR-12</w:t>
            </w:r>
          </w:p>
        </w:tc>
        <w:tc>
          <w:tcPr>
            <w:tcW w:w="4320" w:type="dxa"/>
          </w:tcPr>
          <w:p w14:paraId="5DAD5EF8" w14:textId="77777777" w:rsidR="00FB1676" w:rsidRDefault="00000000">
            <w:r>
              <w:t>Recalculate results after modification</w:t>
            </w:r>
          </w:p>
        </w:tc>
      </w:tr>
      <w:tr w:rsidR="00C30C74" w14:paraId="6F1F08DB" w14:textId="77777777">
        <w:tc>
          <w:tcPr>
            <w:tcW w:w="4320" w:type="dxa"/>
          </w:tcPr>
          <w:p w14:paraId="18C41485" w14:textId="062F6CC3" w:rsidR="00C30C74" w:rsidRDefault="00C30C74" w:rsidP="00C30C74">
            <w:r>
              <w:lastRenderedPageBreak/>
              <w:t>FR-13</w:t>
            </w:r>
          </w:p>
        </w:tc>
        <w:tc>
          <w:tcPr>
            <w:tcW w:w="4320" w:type="dxa"/>
          </w:tcPr>
          <w:p w14:paraId="3553E904" w14:textId="781D47D5" w:rsidR="00C30C74" w:rsidRDefault="00C30C74" w:rsidP="00C30C74">
            <w:r>
              <w:rPr>
                <w:rFonts w:ascii="Arial" w:eastAsia="Arial" w:hAnsi="Arial" w:cs="Arial"/>
                <w:sz w:val="21"/>
                <w:szCs w:val="21"/>
              </w:rPr>
              <w:t>The system shall provide teachers with a grade summary dashboard showing score distribution, pass rate, and average score per exam.</w:t>
            </w:r>
          </w:p>
        </w:tc>
      </w:tr>
      <w:tr w:rsidR="00C30C74" w14:paraId="63091A7D" w14:textId="77777777">
        <w:tc>
          <w:tcPr>
            <w:tcW w:w="4320" w:type="dxa"/>
          </w:tcPr>
          <w:p w14:paraId="2BF13513" w14:textId="273EDB7A" w:rsidR="00C30C74" w:rsidRDefault="00C30C74" w:rsidP="00C30C74">
            <w:r>
              <w:t>FR-14</w:t>
            </w:r>
          </w:p>
        </w:tc>
        <w:tc>
          <w:tcPr>
            <w:tcW w:w="4320" w:type="dxa"/>
          </w:tcPr>
          <w:p w14:paraId="5F8DEEA5" w14:textId="6F4A127C" w:rsidR="00C30C74" w:rsidRDefault="00C30C74" w:rsidP="00C30C74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The system shall expose grade data to the Student Management and Reporting modules via internal integration</w:t>
            </w:r>
          </w:p>
        </w:tc>
      </w:tr>
      <w:tr w:rsidR="001C4995" w14:paraId="456BCEAD" w14:textId="77777777">
        <w:tc>
          <w:tcPr>
            <w:tcW w:w="4320" w:type="dxa"/>
          </w:tcPr>
          <w:p w14:paraId="6995961E" w14:textId="2C0DC1E7" w:rsidR="001C4995" w:rsidRDefault="001C4995" w:rsidP="00C30C74">
            <w:r>
              <w:t>FR-15</w:t>
            </w:r>
          </w:p>
        </w:tc>
        <w:tc>
          <w:tcPr>
            <w:tcW w:w="4320" w:type="dxa"/>
          </w:tcPr>
          <w:p w14:paraId="2AACE221" w14:textId="53E48FA6" w:rsidR="001C4995" w:rsidRDefault="001C4995" w:rsidP="00C30C74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t>The system shall send notifications after a final result is generated.</w:t>
            </w:r>
          </w:p>
        </w:tc>
      </w:tr>
    </w:tbl>
    <w:p w14:paraId="1B5D2D6E" w14:textId="77777777" w:rsidR="00FB1676" w:rsidRDefault="00000000">
      <w:pPr>
        <w:pStyle w:val="Heading2"/>
      </w:pPr>
      <w:r>
        <w:t>6.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1676" w14:paraId="74A8A441" w14:textId="77777777">
        <w:tc>
          <w:tcPr>
            <w:tcW w:w="2880" w:type="dxa"/>
          </w:tcPr>
          <w:p w14:paraId="60A4A56F" w14:textId="77777777" w:rsidR="00FB1676" w:rsidRDefault="00000000">
            <w:r>
              <w:t>Story ID</w:t>
            </w:r>
          </w:p>
        </w:tc>
        <w:tc>
          <w:tcPr>
            <w:tcW w:w="2880" w:type="dxa"/>
          </w:tcPr>
          <w:p w14:paraId="276B7050" w14:textId="77777777" w:rsidR="00FB1676" w:rsidRDefault="00000000">
            <w:r>
              <w:t>User Story</w:t>
            </w:r>
          </w:p>
        </w:tc>
        <w:tc>
          <w:tcPr>
            <w:tcW w:w="2880" w:type="dxa"/>
          </w:tcPr>
          <w:p w14:paraId="5FC0707F" w14:textId="77777777" w:rsidR="00FB1676" w:rsidRDefault="00000000">
            <w:r>
              <w:t>Acceptance Criteria</w:t>
            </w:r>
          </w:p>
        </w:tc>
      </w:tr>
      <w:tr w:rsidR="00FB1676" w14:paraId="0AC92B9F" w14:textId="77777777">
        <w:tc>
          <w:tcPr>
            <w:tcW w:w="2880" w:type="dxa"/>
          </w:tcPr>
          <w:p w14:paraId="04B255F1" w14:textId="77777777" w:rsidR="00FB1676" w:rsidRDefault="00000000">
            <w:r>
              <w:t>US-01</w:t>
            </w:r>
          </w:p>
        </w:tc>
        <w:tc>
          <w:tcPr>
            <w:tcW w:w="2880" w:type="dxa"/>
          </w:tcPr>
          <w:p w14:paraId="4897A9A2" w14:textId="77777777" w:rsidR="00FB1676" w:rsidRDefault="00000000">
            <w:r>
              <w:t>As a student, I want automatic grading.</w:t>
            </w:r>
          </w:p>
        </w:tc>
        <w:tc>
          <w:tcPr>
            <w:tcW w:w="2880" w:type="dxa"/>
          </w:tcPr>
          <w:p w14:paraId="7D5396B2" w14:textId="77777777" w:rsidR="00FB1676" w:rsidRDefault="00000000">
            <w:r>
              <w:t>Objective questions graded automatically.</w:t>
            </w:r>
          </w:p>
        </w:tc>
      </w:tr>
      <w:tr w:rsidR="00FB1676" w14:paraId="3F2459E8" w14:textId="77777777">
        <w:tc>
          <w:tcPr>
            <w:tcW w:w="2880" w:type="dxa"/>
          </w:tcPr>
          <w:p w14:paraId="629B171A" w14:textId="77777777" w:rsidR="00FB1676" w:rsidRDefault="00000000">
            <w:r>
              <w:t>US-02</w:t>
            </w:r>
          </w:p>
        </w:tc>
        <w:tc>
          <w:tcPr>
            <w:tcW w:w="2880" w:type="dxa"/>
          </w:tcPr>
          <w:p w14:paraId="72D21DF4" w14:textId="77777777" w:rsidR="00FB1676" w:rsidRDefault="00000000">
            <w:r>
              <w:t>As a teacher, I want to grade essays.</w:t>
            </w:r>
          </w:p>
        </w:tc>
        <w:tc>
          <w:tcPr>
            <w:tcW w:w="2880" w:type="dxa"/>
          </w:tcPr>
          <w:p w14:paraId="01D40DDC" w14:textId="77777777" w:rsidR="00FB1676" w:rsidRDefault="00000000">
            <w:r>
              <w:t>Teacher can assign and save scores.</w:t>
            </w:r>
          </w:p>
        </w:tc>
      </w:tr>
      <w:tr w:rsidR="00FB1676" w14:paraId="3FAA84BF" w14:textId="77777777">
        <w:tc>
          <w:tcPr>
            <w:tcW w:w="2880" w:type="dxa"/>
          </w:tcPr>
          <w:p w14:paraId="709A00D5" w14:textId="77777777" w:rsidR="00FB1676" w:rsidRDefault="00000000">
            <w:r>
              <w:t>US-03</w:t>
            </w:r>
          </w:p>
        </w:tc>
        <w:tc>
          <w:tcPr>
            <w:tcW w:w="2880" w:type="dxa"/>
          </w:tcPr>
          <w:p w14:paraId="5F1EDD45" w14:textId="77777777" w:rsidR="00FB1676" w:rsidRDefault="00000000">
            <w:r>
              <w:t>As a student, I want to view results.</w:t>
            </w:r>
          </w:p>
        </w:tc>
        <w:tc>
          <w:tcPr>
            <w:tcW w:w="2880" w:type="dxa"/>
          </w:tcPr>
          <w:p w14:paraId="3E1B7D81" w14:textId="77777777" w:rsidR="00FB1676" w:rsidRDefault="00000000">
            <w:r>
              <w:t>Published results only are visible.</w:t>
            </w:r>
          </w:p>
        </w:tc>
      </w:tr>
      <w:tr w:rsidR="00FB1676" w14:paraId="612EBC5E" w14:textId="77777777">
        <w:tc>
          <w:tcPr>
            <w:tcW w:w="2880" w:type="dxa"/>
          </w:tcPr>
          <w:p w14:paraId="0BB366C9" w14:textId="77777777" w:rsidR="00FB1676" w:rsidRDefault="00000000">
            <w:r>
              <w:t>US-04</w:t>
            </w:r>
          </w:p>
        </w:tc>
        <w:tc>
          <w:tcPr>
            <w:tcW w:w="2880" w:type="dxa"/>
          </w:tcPr>
          <w:p w14:paraId="7C7AE6DC" w14:textId="77777777" w:rsidR="00FB1676" w:rsidRDefault="00000000">
            <w:r>
              <w:t>As an admin, I want to monitor grading.</w:t>
            </w:r>
          </w:p>
        </w:tc>
        <w:tc>
          <w:tcPr>
            <w:tcW w:w="2880" w:type="dxa"/>
          </w:tcPr>
          <w:p w14:paraId="11F78ED2" w14:textId="414723CA" w:rsidR="00FB1676" w:rsidRDefault="00000000">
            <w:r>
              <w:t>Audit information is available.=&gt;</w:t>
            </w:r>
          </w:p>
        </w:tc>
      </w:tr>
      <w:tr w:rsidR="00FB1676" w14:paraId="64B9C925" w14:textId="77777777">
        <w:tc>
          <w:tcPr>
            <w:tcW w:w="2880" w:type="dxa"/>
          </w:tcPr>
          <w:p w14:paraId="58FD572F" w14:textId="77777777" w:rsidR="00FB1676" w:rsidRDefault="00000000">
            <w:r>
              <w:t>US-05</w:t>
            </w:r>
          </w:p>
        </w:tc>
        <w:tc>
          <w:tcPr>
            <w:tcW w:w="2880" w:type="dxa"/>
          </w:tcPr>
          <w:p w14:paraId="0A069BA4" w14:textId="77777777" w:rsidR="00FB1676" w:rsidRDefault="00000000">
            <w:r>
              <w:t>As a teacher, I want to publish results.</w:t>
            </w:r>
          </w:p>
        </w:tc>
        <w:tc>
          <w:tcPr>
            <w:tcW w:w="2880" w:type="dxa"/>
          </w:tcPr>
          <w:p w14:paraId="3A8D95D4" w14:textId="77777777" w:rsidR="00FB1676" w:rsidRDefault="00000000">
            <w:r>
              <w:t>Students see only approved grades.</w:t>
            </w:r>
          </w:p>
        </w:tc>
      </w:tr>
      <w:tr w:rsidR="00FB1676" w14:paraId="3EF35F3F" w14:textId="77777777">
        <w:tc>
          <w:tcPr>
            <w:tcW w:w="2880" w:type="dxa"/>
          </w:tcPr>
          <w:p w14:paraId="46667632" w14:textId="77777777" w:rsidR="00FB1676" w:rsidRDefault="00000000">
            <w:r>
              <w:t>US-06</w:t>
            </w:r>
          </w:p>
        </w:tc>
        <w:tc>
          <w:tcPr>
            <w:tcW w:w="2880" w:type="dxa"/>
          </w:tcPr>
          <w:p w14:paraId="63D12943" w14:textId="77777777" w:rsidR="00FB1676" w:rsidRDefault="00000000">
            <w:r>
              <w:t>As a teacher, I want to modify results with reason.</w:t>
            </w:r>
          </w:p>
        </w:tc>
        <w:tc>
          <w:tcPr>
            <w:tcW w:w="2880" w:type="dxa"/>
          </w:tcPr>
          <w:p w14:paraId="6A28EC05" w14:textId="77777777" w:rsidR="00FB1676" w:rsidRDefault="00000000">
            <w:r>
              <w:t>Reason mandatory and audit logged.</w:t>
            </w:r>
          </w:p>
        </w:tc>
      </w:tr>
      <w:tr w:rsidR="00C30C74" w14:paraId="2B330639" w14:textId="77777777">
        <w:tc>
          <w:tcPr>
            <w:tcW w:w="2880" w:type="dxa"/>
          </w:tcPr>
          <w:p w14:paraId="1313AA5E" w14:textId="73CED531" w:rsidR="00C30C74" w:rsidRDefault="001C4995" w:rsidP="00C30C74">
            <w:r>
              <w:t>US-07</w:t>
            </w:r>
          </w:p>
        </w:tc>
        <w:tc>
          <w:tcPr>
            <w:tcW w:w="2880" w:type="dxa"/>
          </w:tcPr>
          <w:p w14:paraId="747B9A62" w14:textId="25270B5C" w:rsidR="00C30C74" w:rsidRDefault="00C30C74" w:rsidP="00C30C74">
            <w:r>
              <w:rPr>
                <w:rFonts w:ascii="Arial" w:eastAsia="Arial" w:hAnsi="Arial" w:cs="Arial"/>
                <w:sz w:val="21"/>
                <w:szCs w:val="21"/>
              </w:rPr>
              <w:t>As a parent, I want to view my child's grades so that I can monitor their academic performance.</w:t>
            </w:r>
          </w:p>
        </w:tc>
        <w:tc>
          <w:tcPr>
            <w:tcW w:w="2880" w:type="dxa"/>
          </w:tcPr>
          <w:p w14:paraId="44DE9CD2" w14:textId="637AE4BB" w:rsidR="00C30C74" w:rsidRDefault="00C30C74" w:rsidP="00C30C74">
            <w:r>
              <w:rPr>
                <w:rFonts w:ascii="Arial" w:eastAsia="Arial" w:hAnsi="Arial" w:cs="Arial"/>
                <w:sz w:val="21"/>
                <w:szCs w:val="21"/>
              </w:rPr>
              <w:t>Parent logs in and navigates to the grades section. Parent can view exam grades, quiz scores, pass/fail status, and overall course grade for their linked student. Parent cannot modify any grade data.</w:t>
            </w:r>
          </w:p>
        </w:tc>
      </w:tr>
      <w:tr w:rsidR="001C4995" w14:paraId="4CEAC890" w14:textId="77777777">
        <w:tc>
          <w:tcPr>
            <w:tcW w:w="2880" w:type="dxa"/>
          </w:tcPr>
          <w:p w14:paraId="46122BA3" w14:textId="37855012" w:rsidR="001C4995" w:rsidRDefault="001C4995" w:rsidP="00C30C74">
            <w:r>
              <w:t>US-08</w:t>
            </w:r>
          </w:p>
        </w:tc>
        <w:tc>
          <w:tcPr>
            <w:tcW w:w="2880" w:type="dxa"/>
          </w:tcPr>
          <w:p w14:paraId="4220D93E" w14:textId="661D1733" w:rsidR="001C4995" w:rsidRDefault="001C4995" w:rsidP="00C30C74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t>As a student, I want to browse my resolved exam results so that I can monitor my learning progress</w:t>
            </w:r>
          </w:p>
        </w:tc>
        <w:tc>
          <w:tcPr>
            <w:tcW w:w="2880" w:type="dxa"/>
          </w:tcPr>
          <w:p w14:paraId="013AEEE0" w14:textId="7B27DE2C" w:rsidR="001C4995" w:rsidRDefault="001C4995" w:rsidP="00C30C74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t>Request returns full matches for target StudentId</w:t>
            </w:r>
          </w:p>
        </w:tc>
      </w:tr>
    </w:tbl>
    <w:p w14:paraId="1999CF27" w14:textId="77777777" w:rsidR="00FB1676" w:rsidRDefault="00000000">
      <w:pPr>
        <w:pStyle w:val="Heading2"/>
      </w:pPr>
      <w:r>
        <w:t>7. Data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12C64" w14:paraId="4D36D5D7" w14:textId="77777777" w:rsidTr="00E87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9EA85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67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A2F8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Important Fields</w:t>
            </w:r>
          </w:p>
        </w:tc>
      </w:tr>
      <w:tr w:rsidR="00412C64" w14:paraId="10A481A7" w14:textId="77777777" w:rsidTr="00E873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684F7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Exam Grade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7D072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Grade ID, Student ID, Exam ID, Attempt Number, Score, Pass/Fail Status, Grading Status</w:t>
            </w:r>
          </w:p>
        </w:tc>
      </w:tr>
      <w:tr w:rsidR="00412C64" w14:paraId="04EB865D" w14:textId="77777777" w:rsidTr="00E873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EAE26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Question Grade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BB069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Question Grade ID, Grade ID, Question ID, Score, Graded By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412C64" w14:paraId="3EA54A89" w14:textId="77777777" w:rsidTr="00E873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E4592" w14:textId="4029C5B6" w:rsidR="00412C64" w:rsidRPr="00C30C74" w:rsidRDefault="00C30C74" w:rsidP="00C30C74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Result Modification Log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FDD30" w14:textId="09DB9572" w:rsidR="00412C64" w:rsidRPr="00C30C74" w:rsidRDefault="00C30C74" w:rsidP="00E873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Id, ResultId, TeacherId, OldScore, NewScore, Reason, ModifiedAt</w:t>
            </w:r>
          </w:p>
        </w:tc>
      </w:tr>
      <w:tr w:rsidR="00412C64" w14:paraId="57039EA0" w14:textId="77777777" w:rsidTr="00E873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94A46" w14:textId="023E2811" w:rsidR="00412C64" w:rsidRPr="00C30C74" w:rsidRDefault="00412C64" w:rsidP="00C30C74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Result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35DD5" w14:textId="688AE7A5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Id, StudentId, ExamId, Score, MaxScore, Percentage, IsPassed,</w:t>
              <w:br/>
              <w:t>Status (PendingGrading, Draft, Published), GeneratedAt, PublishedAt</w:t>
            </w:r>
          </w:p>
        </w:tc>
      </w:tr>
      <w:tr w:rsidR="00412C64" w14:paraId="7ACB5F19" w14:textId="77777777" w:rsidTr="00E873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94FB2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Course Grade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324E6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Course Grade ID, Student ID, Course ID, Weighted Average, Pass/Fail Status</w:t>
            </w:r>
          </w:p>
        </w:tc>
      </w:tr>
      <w:tr w:rsidR="00412C64" w14:paraId="5C978D48" w14:textId="77777777" w:rsidTr="00E873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C3039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Grading Audit Log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2FB82" w14:textId="77777777" w:rsidR="00412C64" w:rsidRPr="00C30C74" w:rsidRDefault="00412C64" w:rsidP="00E873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 ID, Grade ID, Action Type, Performed By, Action At, Notes</w:t>
            </w:r>
          </w:p>
        </w:tc>
      </w:tr>
    </w:tbl>
    <w:p w14:paraId="4362F572" w14:textId="77777777" w:rsidR="00C30C74" w:rsidRDefault="00C30C74">
      <w:pPr>
        <w:pStyle w:val="Heading2"/>
      </w:pPr>
    </w:p>
    <w:p w14:paraId="71D6F96B" w14:textId="10AC7721" w:rsidR="00FB1676" w:rsidRDefault="00000000">
      <w:pPr>
        <w:pStyle w:val="Heading2"/>
      </w:pPr>
      <w:r>
        <w:t>8. Workflow</w:t>
      </w:r>
    </w:p>
    <w:p w14:paraId="5F2B826B" w14:textId="77777777" w:rsidR="00FB1676" w:rsidRDefault="00000000">
      <w:r>
        <w:t>Teacher Creates Exam</w:t>
        <w:br/>
        <w:t>↓</w:t>
        <w:br/>
        <w:t>Student Takes Exam</w:t>
        <w:br/>
        <w:t>↓</w:t>
        <w:br/>
        <w:t>Student Submits Exam</w:t>
        <w:br/>
        <w:t>↓</w:t>
        <w:br/>
        <w:t>Result Status = PendingGrading</w:t>
        <w:br/>
        <w:t>↓</w:t>
        <w:br/>
        <w:t>System Grades MCQ &amp; True/False</w:t>
        <w:br/>
        <w:t>↓</w:t>
        <w:br/>
        <w:t>Teacher Grades Essay Questions</w:t>
        <w:br/>
        <w:t>↓</w:t>
        <w:br/>
        <w:t>System Generates Result</w:t>
        <w:br/>
        <w:t>↓</w:t>
        <w:br/>
        <w:t>Result Status = Draft</w:t>
        <w:br/>
        <w:t>↓</w:t>
        <w:br/>
        <w:t>Teacher Reviews Results</w:t>
        <w:br/>
        <w:t>↓</w:t>
        <w:br/>
        <w:t>Teacher Publishes Exam Results</w:t>
        <w:br/>
        <w:t>↓</w:t>
        <w:br/>
        <w:t>Result Status = Published</w:t>
        <w:br/>
        <w:t>↓</w:t>
        <w:br/>
        <w:t>Students Can View Results</w:t>
      </w:r>
    </w:p>
    <w:p w14:paraId="23372926" w14:textId="77777777" w:rsidR="00FB1676" w:rsidRDefault="00000000">
      <w:pPr>
        <w:pStyle w:val="Heading3"/>
      </w:pPr>
      <w:r>
        <w:t>Result Modification Workflow</w:t>
      </w:r>
    </w:p>
    <w:p w14:paraId="16326E53" w14:textId="77777777" w:rsidR="00FB1676" w:rsidRDefault="00000000">
      <w:r>
        <w:t>Teacher Requests Result Modification</w:t>
        <w:br/>
        <w:t>↓</w:t>
        <w:br/>
        <w:lastRenderedPageBreak/>
        <w:t>System Requires Modification Reason</w:t>
        <w:br/>
        <w:t>↓</w:t>
        <w:br/>
        <w:t>Teacher Updates Result</w:t>
        <w:br/>
        <w:t>↓</w:t>
        <w:br/>
        <w:t>System Recalculates Score &amp; Percentage</w:t>
        <w:br/>
        <w:t>↓</w:t>
        <w:br/>
        <w:t>System Creates Audit Log Record</w:t>
        <w:br/>
        <w:t>↓</w:t>
        <w:br/>
        <w:t>Updated Result Remains Visible To Student</w:t>
      </w:r>
    </w:p>
    <w:p w14:paraId="27BF1FA0" w14:textId="77777777" w:rsidR="00FB1676" w:rsidRDefault="00000000">
      <w:pPr>
        <w:pStyle w:val="Heading2"/>
      </w:pPr>
      <w:r>
        <w:t>9. Future Enhancements</w:t>
      </w:r>
    </w:p>
    <w:p w14:paraId="6A2CFCD0" w14:textId="466EE2B1" w:rsidR="00FB1676" w:rsidRDefault="00000000">
      <w:r>
        <w:t xml:space="preserve">FE-01 Multiple Exam Attempts </w:t>
        <w:br/>
        <w:t xml:space="preserve">FE-02 Exam Review </w:t>
        <w:br/>
        <w:t xml:space="preserve">FE-03 Teacher Feedback </w:t>
        <w:br/>
        <w:t>FE-04 Advanced Analytics</w:t>
      </w:r>
    </w:p>
    <w:sectPr w:rsidR="00FB1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E17550"/>
    <w:multiLevelType w:val="hybridMultilevel"/>
    <w:tmpl w:val="BA48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682152">
    <w:abstractNumId w:val="8"/>
  </w:num>
  <w:num w:numId="2" w16cid:durableId="1747459441">
    <w:abstractNumId w:val="6"/>
  </w:num>
  <w:num w:numId="3" w16cid:durableId="2117217068">
    <w:abstractNumId w:val="5"/>
  </w:num>
  <w:num w:numId="4" w16cid:durableId="1599944757">
    <w:abstractNumId w:val="4"/>
  </w:num>
  <w:num w:numId="5" w16cid:durableId="1357654798">
    <w:abstractNumId w:val="7"/>
  </w:num>
  <w:num w:numId="6" w16cid:durableId="1530802775">
    <w:abstractNumId w:val="3"/>
  </w:num>
  <w:num w:numId="7" w16cid:durableId="1141731620">
    <w:abstractNumId w:val="2"/>
  </w:num>
  <w:num w:numId="8" w16cid:durableId="1108502344">
    <w:abstractNumId w:val="1"/>
  </w:num>
  <w:num w:numId="9" w16cid:durableId="1401905247">
    <w:abstractNumId w:val="0"/>
  </w:num>
  <w:num w:numId="10" w16cid:durableId="1780832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D2"/>
    <w:rsid w:val="0015074B"/>
    <w:rsid w:val="001C4995"/>
    <w:rsid w:val="00202897"/>
    <w:rsid w:val="00280400"/>
    <w:rsid w:val="0029639D"/>
    <w:rsid w:val="00326F90"/>
    <w:rsid w:val="00412C64"/>
    <w:rsid w:val="006E3E00"/>
    <w:rsid w:val="00AA1D8D"/>
    <w:rsid w:val="00B47730"/>
    <w:rsid w:val="00C30C74"/>
    <w:rsid w:val="00CB0664"/>
    <w:rsid w:val="00FB1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BD391"/>
  <w14:defaultImageDpi w14:val="300"/>
  <w15:docId w15:val="{42F5791B-FBFA-419D-92BB-27699E95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ريموندا نادي سليمان جرجس</cp:lastModifiedBy>
  <cp:revision>2</cp:revision>
  <dcterms:created xsi:type="dcterms:W3CDTF">2013-12-23T23:15:00Z</dcterms:created>
  <dcterms:modified xsi:type="dcterms:W3CDTF">2026-06-09T02:03:00Z</dcterms:modified>
  <cp:category/>
</cp:coreProperties>
</file>