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t>E-Learning Platform</w:t>
      </w:r>
    </w:p>
    <w:p>
      <w:pPr>
        <w:jc w:val="center"/>
      </w:pPr>
      <w:r>
        <w:rPr>
          <w:rFonts w:ascii="Arial" w:hAnsi="Arial"/>
          <w:b/>
          <w:color w:val="2F5597"/>
          <w:sz w:val="32"/>
        </w:rPr>
        <w:t>Combined Module Business Document</w:t>
      </w:r>
    </w:p>
    <w:p>
      <w:pPr>
        <w:jc w:val="center"/>
      </w:pPr>
      <w:r>
        <w:rPr>
          <w:i/>
        </w:rPr>
        <w:t>Developer reference compiled from the module business documents.</w:t>
      </w:r>
    </w:p>
    <w:p/>
    <w:p>
      <w:pPr>
        <w:pStyle w:val="Heading1"/>
      </w:pPr>
      <w:r>
        <w:t>Included Modules</w:t>
      </w:r>
    </w:p>
    <w:p>
      <w:pPr>
        <w:pStyle w:val="ListBullet"/>
      </w:pPr>
      <w:r>
        <w:t>00 - Master Business Document</w:t>
      </w:r>
    </w:p>
    <w:p>
      <w:pPr>
        <w:pStyle w:val="ListBullet"/>
      </w:pPr>
      <w:r>
        <w:t>01 - Identity &amp; Access Management</w:t>
      </w:r>
    </w:p>
    <w:p>
      <w:pPr>
        <w:pStyle w:val="ListBullet"/>
      </w:pPr>
      <w:r>
        <w:t>02 - Teacher Management</w:t>
      </w:r>
    </w:p>
    <w:p>
      <w:pPr>
        <w:pStyle w:val="ListBullet"/>
      </w:pPr>
      <w:r>
        <w:t>03 - Student Management</w:t>
      </w:r>
    </w:p>
    <w:p>
      <w:pPr>
        <w:pStyle w:val="ListBullet"/>
      </w:pPr>
      <w:r>
        <w:t>04 - Content &amp; Course Management</w:t>
      </w:r>
    </w:p>
    <w:p>
      <w:pPr>
        <w:pStyle w:val="ListBullet"/>
      </w:pPr>
      <w:r>
        <w:t>05 - Enrollment Management</w:t>
      </w:r>
    </w:p>
    <w:p>
      <w:pPr>
        <w:pStyle w:val="ListBullet"/>
      </w:pPr>
      <w:r>
        <w:t>06 - Assessment Management</w:t>
      </w:r>
    </w:p>
    <w:p>
      <w:pPr>
        <w:pStyle w:val="ListBullet"/>
      </w:pPr>
      <w:r>
        <w:t>07 - Grading Management</w:t>
      </w:r>
    </w:p>
    <w:p/>
    <w:p>
      <w:r>
        <w:t>Note: This document combines source module content for developer reference. If a module contains future-scope items, implementation priority should still follow the product backlog and sprint plan.</w:t>
      </w:r>
    </w:p>
    <w:p>
      <w:pPr>
        <w:pStyle w:val="Heading1"/>
      </w:pPr>
      <w:r>
        <w:t>00 - Master Business Document</w:t>
      </w:r>
    </w:p>
    <w:p>
      <w:r>
        <w:t>Source file: 00 E-Learning Platform - Master Business Document (2) (2).docx</w:t>
      </w:r>
    </w:p>
    <w:p>
      <w:pPr>
        <w:pStyle w:val="Heading2"/>
      </w:pPr>
      <w:r>
        <w:t>E-Learning Platform - Master Business Document</w:t>
      </w:r>
    </w:p>
    <w:p>
      <w:r>
        <w:t>1. Business Overview</w:t>
      </w:r>
    </w:p>
    <w:p>
      <w:r>
        <w:t>The E-Learning &amp; Private Tutoring Platform is designed to enable teachers to create structured digital learning content (courses) and deliver it to students in an organized and interactive way, including lessons, assessments, payments, and progress tracking.</w:t>
      </w:r>
    </w:p>
    <w:p>
      <w:r>
        <w:t>The system supports:</w:t>
      </w:r>
    </w:p>
    <w:p>
      <w:r>
        <w:t>Educational content management</w:t>
      </w:r>
    </w:p>
    <w:p>
      <w:r>
        <w:t>Teacher and student management</w:t>
      </w:r>
    </w:p>
    <w:p>
      <w:r>
        <w:t>Structured learning delivery</w:t>
      </w:r>
    </w:p>
    <w:p>
      <w:r>
        <w:t>Monetization via payments or subscriptions</w:t>
      </w:r>
    </w:p>
    <w:p>
      <w:r>
        <w:t>Scalable educational infrastructure</w:t>
      </w:r>
    </w:p>
    <w:p>
      <w:r>
        <w:t>2. Business Goals</w:t>
      </w:r>
    </w:p>
    <w:p>
      <w:r>
        <w:t>Empower teachers to create and sell educational content</w:t>
      </w:r>
    </w:p>
    <w:p>
      <w:r>
        <w:t>Enable students to access structured learning materials</w:t>
      </w:r>
    </w:p>
    <w:p>
      <w:r>
        <w:t>Build a scalable education platform</w:t>
      </w:r>
    </w:p>
    <w:p>
      <w:r>
        <w:t>Support assessments and exams</w:t>
      </w:r>
    </w:p>
    <w:p>
      <w:r>
        <w:t>Enable payments and subscriptions</w:t>
      </w:r>
    </w:p>
    <w:p>
      <w:r>
        <w:t>3. Target Users (Actors)</w:t>
      </w:r>
    </w:p>
    <w:p>
      <w:r>
        <w:t>Student</w:t>
      </w:r>
    </w:p>
    <w:p>
      <w:r>
        <w:t>Teacher</w:t>
      </w:r>
    </w:p>
    <w:p>
      <w:r>
        <w:t>Parent</w:t>
      </w:r>
    </w:p>
    <w:p>
      <w:r>
        <w:t>System Administrator</w:t>
      </w:r>
    </w:p>
    <w:p>
      <w:r>
        <w:t>4. Business Domains (Core Modules)</w:t>
      </w:r>
    </w:p>
    <w:p>
      <w:r>
        <w:t>The system is divided into independent business domains:</w:t>
      </w:r>
    </w:p>
    <w:p>
      <w:r>
        <w:t>4.1 Identity &amp; Access Management</w:t>
      </w:r>
    </w:p>
    <w:p>
      <w:r>
        <w:t>Description</w:t>
      </w:r>
    </w:p>
    <w:p>
      <w:r>
        <w:t>Handles authentication, user accounts, roles, and authorization.</w:t>
      </w:r>
    </w:p>
    <w:p>
      <w:r>
        <w:t>Responsibilities</w:t>
      </w:r>
    </w:p>
    <w:p>
      <w:r>
        <w:t>User registration</w:t>
      </w:r>
    </w:p>
    <w:p>
      <w:r>
        <w:t>Login/logout</w:t>
      </w:r>
    </w:p>
    <w:p>
      <w:r>
        <w:t>Role management (Student / Teacher / Admin / Parent)</w:t>
      </w:r>
    </w:p>
    <w:p>
      <w:r>
        <w:t>Access control (RBAC)</w:t>
      </w:r>
    </w:p>
    <w:p>
      <w:r>
        <w:t>4.2 Teacher Management</w:t>
      </w:r>
    </w:p>
    <w:p>
      <w:r>
        <w:t>Description</w:t>
      </w:r>
    </w:p>
    <w:p>
      <w:r>
        <w:t>Manages teacher profiles and their lifecycle within the platform.</w:t>
      </w:r>
    </w:p>
    <w:p>
      <w:r>
        <w:t>Responsibilities</w:t>
      </w:r>
    </w:p>
    <w:p>
      <w:r>
        <w:t>Teacher onboarding</w:t>
      </w:r>
    </w:p>
    <w:p>
      <w:r>
        <w:t>Profile management</w:t>
      </w:r>
    </w:p>
    <w:p>
      <w:r>
        <w:t>Verification</w:t>
      </w:r>
    </w:p>
    <w:p>
      <w:r>
        <w:t>Linking teachers to courses</w:t>
      </w:r>
    </w:p>
    <w:p>
      <w:r>
        <w:t>4.3 Student Management</w:t>
      </w:r>
    </w:p>
    <w:p>
      <w:r>
        <w:t>Description</w:t>
      </w:r>
    </w:p>
    <w:p>
      <w:r>
        <w:t>Manages student accounts and learning activity.</w:t>
      </w:r>
    </w:p>
    <w:p>
      <w:r>
        <w:t>Responsibilities</w:t>
      </w:r>
    </w:p>
    <w:p>
      <w:r>
        <w:t>Student registration</w:t>
      </w:r>
    </w:p>
    <w:p>
      <w:r>
        <w:t>Profile management</w:t>
      </w:r>
    </w:p>
    <w:p>
      <w:r>
        <w:t>Activity tracking</w:t>
      </w:r>
    </w:p>
    <w:p>
      <w:r>
        <w:t>Course associations</w:t>
      </w:r>
    </w:p>
    <w:p>
      <w:r>
        <w:t>4.4 Content &amp; Course Management</w:t>
      </w:r>
    </w:p>
    <w:p>
      <w:r>
        <w:t>Description</w:t>
      </w:r>
    </w:p>
    <w:p>
      <w:r>
        <w:t>Responsible for creating, managing, structuring, and publishing educational courses and their learning materials.</w:t>
      </w:r>
    </w:p>
    <w:p>
      <w:r>
        <w:t>This module covers the full course lifecycle, starting from course creation and categorization, then defining the internal curriculum structure, and finally managing the educational content such as videos, documents, and other learning resources.</w:t>
      </w:r>
    </w:p>
    <w:p>
      <w:r>
        <w:t>Responsibilities</w:t>
      </w:r>
    </w:p>
    <w:p>
      <w:r>
        <w:t>Create and edit courses</w:t>
      </w:r>
    </w:p>
    <w:p>
      <w:r>
        <w:t>Publish and archive courses</w:t>
      </w:r>
    </w:p>
    <w:p>
      <w:r>
        <w:t>Categorize courses</w:t>
      </w:r>
    </w:p>
    <w:p>
      <w:r>
        <w:t>Create subjects, modules, and lessons</w:t>
      </w:r>
    </w:p>
    <w:p>
      <w:r>
        <w:t>Upload videos and documents</w:t>
      </w:r>
    </w:p>
    <w:p>
      <w:r>
        <w:t>Organize course materials</w:t>
      </w:r>
    </w:p>
    <w:p>
      <w:r>
        <w:t>Key Entities</w:t>
      </w:r>
    </w:p>
    <w:p>
      <w:r>
        <w:t>Course</w:t>
      </w:r>
    </w:p>
    <w:p>
      <w:r>
        <w:t>Category</w:t>
      </w:r>
    </w:p>
    <w:p>
      <w:r>
        <w:t>Tag</w:t>
      </w:r>
    </w:p>
    <w:p>
      <w:r>
        <w:t>Subject</w:t>
      </w:r>
    </w:p>
    <w:p>
      <w:pPr>
        <w:pStyle w:val="Heading2"/>
      </w:pPr>
      <w:r>
        <w:t>Module</w:t>
      </w:r>
    </w:p>
    <w:p>
      <w:r>
        <w:t>Lesson</w:t>
      </w:r>
    </w:p>
    <w:p>
      <w:r>
        <w:t>Video</w:t>
      </w:r>
    </w:p>
    <w:p>
      <w:pPr>
        <w:pStyle w:val="Heading2"/>
      </w:pPr>
      <w:r>
        <w:t>Document</w:t>
      </w:r>
    </w:p>
    <w:p>
      <w:r>
        <w:t>Media File</w:t>
      </w:r>
    </w:p>
    <w:p>
      <w:r>
        <w:t>4.5 Enrollment Management</w:t>
      </w:r>
    </w:p>
    <w:p>
      <w:r>
        <w:t>Description</w:t>
      </w:r>
    </w:p>
    <w:p>
      <w:r>
        <w:t>Handles student enrollment in courses.</w:t>
      </w:r>
    </w:p>
    <w:p>
      <w:r>
        <w:t>Responsibilities</w:t>
      </w:r>
    </w:p>
    <w:p>
      <w:r>
        <w:t>Enroll students in courses</w:t>
      </w:r>
    </w:p>
    <w:p>
      <w:r>
        <w:t>Cancel enrollment</w:t>
      </w:r>
    </w:p>
    <w:p>
      <w:r>
        <w:t>Track enrollment status</w:t>
      </w:r>
    </w:p>
    <w:p>
      <w:r>
        <w:t>Key Entities</w:t>
      </w:r>
    </w:p>
    <w:p>
      <w:r>
        <w:t>Enrollment</w:t>
      </w:r>
    </w:p>
    <w:p>
      <w:r>
        <w:t>4.6 Assessment Management</w:t>
      </w:r>
    </w:p>
    <w:p>
      <w:r>
        <w:t>Description</w:t>
      </w:r>
    </w:p>
    <w:p>
      <w:r>
        <w:t>Manages exams, quizzes, and evaluations.</w:t>
      </w:r>
    </w:p>
    <w:p>
      <w:r>
        <w:t>Responsibilities</w:t>
      </w:r>
    </w:p>
    <w:p>
      <w:r>
        <w:t>Create exams</w:t>
      </w:r>
    </w:p>
    <w:p>
      <w:r>
        <w:t>Create questions</w:t>
      </w:r>
    </w:p>
    <w:p>
      <w:r>
        <w:t>Publish assessments</w:t>
      </w:r>
    </w:p>
    <w:p>
      <w:r>
        <w:t>Define grading rules</w:t>
      </w:r>
    </w:p>
    <w:p>
      <w:r>
        <w:t>Key Entities</w:t>
      </w:r>
    </w:p>
    <w:p>
      <w:r>
        <w:t>Exam</w:t>
      </w:r>
    </w:p>
    <w:p>
      <w:r>
        <w:t>Question</w:t>
      </w:r>
    </w:p>
    <w:p>
      <w:r>
        <w:t>Answer</w:t>
      </w:r>
    </w:p>
    <w:p>
      <w:r>
        <w:t>4.7 Grading Management</w:t>
      </w:r>
    </w:p>
    <w:p>
      <w:r>
        <w:t>Description</w:t>
      </w:r>
    </w:p>
    <w:p>
      <w:r>
        <w:t>Handles evaluation and grading of student submissions.</w:t>
      </w:r>
    </w:p>
    <w:p>
      <w:r>
        <w:t>Responsibilities</w:t>
      </w:r>
    </w:p>
    <w:p>
      <w:r>
        <w:t>Grade exams</w:t>
      </w:r>
    </w:p>
    <w:p>
      <w:r>
        <w:t>Calculate scores</w:t>
      </w:r>
    </w:p>
    <w:p>
      <w:r>
        <w:t>Generate results</w:t>
      </w:r>
    </w:p>
    <w:p>
      <w:r>
        <w:t>Key Entities</w:t>
      </w:r>
    </w:p>
    <w:p>
      <w:r>
        <w:t>Grade</w:t>
      </w:r>
    </w:p>
    <w:p>
      <w:r>
        <w:t>Result</w:t>
      </w:r>
    </w:p>
    <w:p>
      <w:r>
        <w:t>4.8 Payment &amp; Subscription Management</w:t>
      </w:r>
    </w:p>
    <w:p>
      <w:r>
        <w:t>Description</w:t>
      </w:r>
    </w:p>
    <w:p>
      <w:r>
        <w:t>Handles payments, prepaid codes, and subscriptions.</w:t>
      </w:r>
    </w:p>
    <w:p>
      <w:r>
        <w:t>Responsibilities</w:t>
      </w:r>
    </w:p>
    <w:p>
      <w:r>
        <w:t>Generate prepaid codes</w:t>
      </w:r>
    </w:p>
    <w:p>
      <w:r>
        <w:t>Delete prepaid codes</w:t>
      </w:r>
    </w:p>
    <w:p>
      <w:r>
        <w:t>Manage subscriptions(add/remove balance from student)</w:t>
      </w:r>
    </w:p>
    <w:p>
      <w:r>
        <w:t>Generate invoices</w:t>
      </w:r>
    </w:p>
    <w:p>
      <w:r>
        <w:t>Key Entities</w:t>
      </w:r>
    </w:p>
    <w:p>
      <w:r>
        <w:t>Prepaid code</w:t>
      </w:r>
    </w:p>
    <w:p>
      <w:r>
        <w:t>Payment</w:t>
      </w:r>
    </w:p>
    <w:p>
      <w:r>
        <w:t>Invoice</w:t>
      </w:r>
    </w:p>
    <w:p>
      <w:r>
        <w:t>Subscription</w:t>
      </w:r>
    </w:p>
    <w:p>
      <w:r>
        <w:t>4.9 Notification Management</w:t>
      </w:r>
    </w:p>
    <w:p>
      <w:r>
        <w:t>Description</w:t>
      </w:r>
    </w:p>
    <w:p>
      <w:r>
        <w:t>Handles all system notifications.</w:t>
      </w:r>
    </w:p>
    <w:p>
      <w:r>
        <w:t>Responsibilities</w:t>
      </w:r>
    </w:p>
    <w:p>
      <w:r>
        <w:t>Email notifications</w:t>
      </w:r>
    </w:p>
    <w:p>
      <w:r>
        <w:t>In-app notifications</w:t>
      </w:r>
    </w:p>
    <w:p>
      <w:r>
        <w:t>Alerts and reminders</w:t>
      </w:r>
    </w:p>
    <w:p>
      <w:r>
        <w:t>4.10 Parent Portal</w:t>
      </w:r>
    </w:p>
    <w:p>
      <w:r>
        <w:t>Description</w:t>
      </w:r>
    </w:p>
    <w:p>
      <w:r>
        <w:t>Provides parents with visibility into student progress.</w:t>
      </w:r>
    </w:p>
    <w:p>
      <w:r>
        <w:t>Responsibilities</w:t>
      </w:r>
    </w:p>
    <w:p>
      <w:r>
        <w:t>Track student performance</w:t>
      </w:r>
    </w:p>
    <w:p>
      <w:r>
        <w:t>View results</w:t>
      </w:r>
    </w:p>
    <w:p>
      <w:r>
        <w:t>Monitor activity</w:t>
      </w:r>
    </w:p>
    <w:p>
      <w:r>
        <w:t>4.11 Reporting &amp; Analytics</w:t>
      </w:r>
    </w:p>
    <w:p>
      <w:r>
        <w:t>Description</w:t>
      </w:r>
    </w:p>
    <w:p>
      <w:r>
        <w:t>Provides business intelligence and system analytics.</w:t>
      </w:r>
    </w:p>
    <w:p>
      <w:r>
        <w:t>Responsibilities</w:t>
      </w:r>
    </w:p>
    <w:p>
      <w:r>
        <w:t>Student performance reports</w:t>
      </w:r>
    </w:p>
    <w:p>
      <w:r>
        <w:t>Teacher performance reports</w:t>
      </w:r>
    </w:p>
    <w:p>
      <w:r>
        <w:t>Platform KPIs</w:t>
      </w:r>
    </w:p>
    <w:p>
      <w:r>
        <w:t>4.12 Administration</w:t>
      </w:r>
    </w:p>
    <w:p>
      <w:r>
        <w:t>Description</w:t>
      </w:r>
    </w:p>
    <w:p>
      <w:r>
        <w:t>System-wide administration and configuration.</w:t>
      </w:r>
    </w:p>
    <w:p>
      <w:r>
        <w:t>Responsibilities</w:t>
      </w:r>
    </w:p>
    <w:p>
      <w:r>
        <w:t>User management</w:t>
      </w:r>
    </w:p>
    <w:p>
      <w:r>
        <w:t>System monitoring</w:t>
      </w:r>
    </w:p>
    <w:p>
      <w:r>
        <w:t>Platform configuration</w:t>
      </w:r>
    </w:p>
    <w:p>
      <w:pPr>
        <w:sectPr>
          <w:pgSz w:w="12240" w:h="15840"/>
          <w:pgMar w:top="1080" w:right="1152" w:bottom="1080" w:left="1152" w:header="720" w:footer="720" w:gutter="0"/>
          <w:cols w:space="720"/>
          <w:docGrid w:linePitch="360"/>
        </w:sectPr>
      </w:pPr>
    </w:p>
    <w:p>
      <w:pPr>
        <w:pStyle w:val="Heading1"/>
      </w:pPr>
      <w:r>
        <w:t>01 - Identity &amp; Access Management</w:t>
      </w:r>
    </w:p>
    <w:p>
      <w:r>
        <w:t>Source file: 01-identity-access-management.docx</w:t>
      </w:r>
    </w:p>
    <w:p>
      <w:pPr>
        <w:pStyle w:val="Heading2"/>
      </w:pPr>
      <w:r>
        <w:t>Module 01: Identity &amp; Access Management</w:t>
      </w:r>
    </w:p>
    <w:p>
      <w:pPr>
        <w:pStyle w:val="Heading2"/>
      </w:pPr>
      <w:r>
        <w:t>Business Analysis Document</w:t>
      </w:r>
    </w:p>
    <w:p>
      <w:r>
        <w:t>1. Module Purpose</w:t>
      </w:r>
    </w:p>
    <w:p>
      <w:r>
        <w:t>Identity &amp; Access Management handles user registration, identity verification, authentication, authorization, session control, teacher approval, and secure account access for the e-learning platform.</w:t>
      </w:r>
    </w:p>
    <w:p>
      <w:r>
        <w:t>2. Scope</w:t>
      </w:r>
    </w:p>
    <w:tbl>
      <w:tblPr>
        <w:tblStyle w:val="TableGrid"/>
        <w:tblW w:type="auto" w:w="0"/>
        <w:tblLayout w:type="autofit"/>
        <w:tblLook w:firstColumn="1" w:firstRow="1" w:lastColumn="0" w:lastRow="0" w:noHBand="0" w:noVBand="1" w:val="04A0"/>
      </w:tblPr>
      <w:tblGrid>
        <w:gridCol w:w="9936"/>
      </w:tblGrid>
      <w:tr>
        <w:tc>
          <w:tcPr>
            <w:tcW w:type="dxa" w:w="9936"/>
            <w:shd w:fill="D9EAF7"/>
          </w:tcPr>
          <w:p>
            <w:r/>
            <w:r>
              <w:rPr>
                <w:b/>
                <w:sz w:val="18"/>
              </w:rPr>
              <w:t>Student registration and login</w:t>
            </w:r>
          </w:p>
        </w:tc>
      </w:tr>
      <w:tr>
        <w:tc>
          <w:tcPr>
            <w:tcW w:type="dxa" w:w="9936"/>
          </w:tcPr>
          <w:p>
            <w:r/>
            <w:r>
              <w:rPr>
                <w:b w:val="0"/>
                <w:sz w:val="18"/>
              </w:rPr>
              <w:t>Parent registration and login and student linking</w:t>
            </w:r>
          </w:p>
        </w:tc>
      </w:tr>
      <w:tr>
        <w:tc>
          <w:tcPr>
            <w:tcW w:type="dxa" w:w="9936"/>
          </w:tcPr>
          <w:p>
            <w:r/>
            <w:r>
              <w:rPr>
                <w:b w:val="0"/>
                <w:sz w:val="18"/>
              </w:rPr>
              <w:t>Teacher registration, verification, and approval workflow</w:t>
            </w:r>
          </w:p>
        </w:tc>
      </w:tr>
      <w:tr>
        <w:tc>
          <w:tcPr>
            <w:tcW w:type="dxa" w:w="9936"/>
          </w:tcPr>
          <w:p>
            <w:r/>
            <w:r>
              <w:rPr>
                <w:b w:val="0"/>
                <w:sz w:val="18"/>
              </w:rPr>
              <w:t>Admin login and user account management</w:t>
            </w:r>
          </w:p>
        </w:tc>
      </w:tr>
      <w:tr>
        <w:tc>
          <w:tcPr>
            <w:tcW w:type="dxa" w:w="9936"/>
          </w:tcPr>
          <w:p>
            <w:r/>
            <w:r>
              <w:rPr>
                <w:b w:val="0"/>
                <w:sz w:val="18"/>
              </w:rPr>
              <w:t>Role-based access control for screens and actions</w:t>
            </w:r>
          </w:p>
        </w:tc>
      </w:tr>
      <w:tr>
        <w:tc>
          <w:tcPr>
            <w:tcW w:type="dxa" w:w="9936"/>
          </w:tcPr>
          <w:p>
            <w:r/>
            <w:r>
              <w:rPr>
                <w:b w:val="0"/>
                <w:sz w:val="18"/>
              </w:rPr>
              <w:t>Account verification, activation, suspension, and deactivation</w:t>
            </w:r>
          </w:p>
        </w:tc>
      </w:tr>
      <w:tr>
        <w:tc>
          <w:tcPr>
            <w:tcW w:type="dxa" w:w="9936"/>
          </w:tcPr>
          <w:p>
            <w:r/>
            <w:r>
              <w:rPr>
                <w:b w:val="0"/>
                <w:sz w:val="18"/>
              </w:rPr>
              <w:t>Password reset and secure account recovery</w:t>
            </w:r>
          </w:p>
        </w:tc>
      </w:tr>
      <w:tr>
        <w:tc>
          <w:tcPr>
            <w:tcW w:type="dxa" w:w="9936"/>
          </w:tcPr>
          <w:p>
            <w:r/>
            <w:r>
              <w:rPr>
                <w:b w:val="0"/>
                <w:sz w:val="18"/>
              </w:rPr>
              <w:t>Basic profile update for identity-related data</w:t>
            </w:r>
          </w:p>
        </w:tc>
      </w:tr>
      <w:tr>
        <w:tc>
          <w:tcPr>
            <w:tcW w:type="dxa" w:w="9936"/>
          </w:tcPr>
          <w:p>
            <w:r/>
            <w:r>
              <w:rPr>
                <w:b w:val="0"/>
                <w:sz w:val="18"/>
              </w:rPr>
              <w:t>Authentication audit logging and failed-login monitoring</w:t>
            </w:r>
          </w:p>
        </w:tc>
      </w:tr>
    </w:tbl>
    <w:p>
      <w:r>
        <w:t>3. Actors</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Actor</w:t>
            </w:r>
          </w:p>
        </w:tc>
        <w:tc>
          <w:tcPr>
            <w:tcW w:type="dxa" w:w="4968"/>
            <w:shd w:fill="D9EAF7"/>
          </w:tcPr>
          <w:p>
            <w:r/>
            <w:r>
              <w:rPr>
                <w:b/>
                <w:sz w:val="18"/>
              </w:rPr>
              <w:t>Need</w:t>
            </w:r>
          </w:p>
        </w:tc>
      </w:tr>
      <w:tr>
        <w:tc>
          <w:tcPr>
            <w:tcW w:type="dxa" w:w="4968"/>
          </w:tcPr>
          <w:p>
            <w:r/>
            <w:r>
              <w:rPr>
                <w:b w:val="0"/>
                <w:sz w:val="18"/>
              </w:rPr>
              <w:t>Student</w:t>
            </w:r>
          </w:p>
        </w:tc>
        <w:tc>
          <w:tcPr>
            <w:tcW w:type="dxa" w:w="4968"/>
          </w:tcPr>
          <w:p>
            <w:r/>
            <w:r>
              <w:rPr>
                <w:b w:val="0"/>
                <w:sz w:val="18"/>
              </w:rPr>
              <w:t>Create account, verify identity, log in, manage password, and access enrolled learning content.</w:t>
            </w:r>
          </w:p>
        </w:tc>
      </w:tr>
      <w:tr>
        <w:tc>
          <w:tcPr>
            <w:tcW w:type="dxa" w:w="4968"/>
          </w:tcPr>
          <w:p>
            <w:r/>
            <w:r>
              <w:rPr>
                <w:b w:val="0"/>
                <w:sz w:val="18"/>
              </w:rPr>
              <w:t>Parent</w:t>
            </w:r>
          </w:p>
        </w:tc>
        <w:tc>
          <w:tcPr>
            <w:tcW w:type="dxa" w:w="4968"/>
          </w:tcPr>
          <w:p>
            <w:r/>
            <w:r>
              <w:rPr>
                <w:b w:val="0"/>
                <w:sz w:val="18"/>
              </w:rPr>
              <w:t>Create account  with admin invitation link to  link  with  student, log in, and monitor linked student progress.</w:t>
            </w:r>
          </w:p>
        </w:tc>
      </w:tr>
      <w:tr>
        <w:tc>
          <w:tcPr>
            <w:tcW w:type="dxa" w:w="4968"/>
          </w:tcPr>
          <w:p>
            <w:r/>
            <w:r>
              <w:rPr>
                <w:b w:val="0"/>
                <w:sz w:val="18"/>
              </w:rPr>
              <w:t>Teacher</w:t>
            </w:r>
          </w:p>
        </w:tc>
        <w:tc>
          <w:tcPr>
            <w:tcW w:type="dxa" w:w="4968"/>
          </w:tcPr>
          <w:p>
            <w:r/>
            <w:r>
              <w:rPr>
                <w:b w:val="0"/>
                <w:sz w:val="18"/>
              </w:rPr>
              <w:t>Register, submit verification details, await approval, and access the teacher dashboard after activation.</w:t>
            </w:r>
          </w:p>
        </w:tc>
      </w:tr>
      <w:tr>
        <w:tc>
          <w:tcPr>
            <w:tcW w:type="dxa" w:w="4968"/>
          </w:tcPr>
          <w:p>
            <w:r/>
            <w:r>
              <w:rPr>
                <w:b w:val="0"/>
                <w:sz w:val="18"/>
              </w:rPr>
              <w:t>Admin</w:t>
            </w:r>
          </w:p>
        </w:tc>
        <w:tc>
          <w:tcPr>
            <w:tcW w:type="dxa" w:w="4968"/>
          </w:tcPr>
          <w:p>
            <w:r/>
            <w:r>
              <w:rPr>
                <w:b w:val="0"/>
                <w:sz w:val="18"/>
              </w:rPr>
              <w:t>Approve teachers, manage user accounts and statuses, and audit identity-related actions.</w:t>
            </w:r>
          </w:p>
        </w:tc>
      </w:tr>
      <w:tr>
        <w:tc>
          <w:tcPr>
            <w:tcW w:type="dxa" w:w="4968"/>
          </w:tcPr>
          <w:p>
            <w:r/>
            <w:r>
              <w:rPr>
                <w:b w:val="0"/>
                <w:sz w:val="18"/>
              </w:rPr>
              <w:t>System</w:t>
            </w:r>
          </w:p>
        </w:tc>
        <w:tc>
          <w:tcPr>
            <w:tcW w:type="dxa" w:w="4968"/>
          </w:tcPr>
          <w:p>
            <w:r/>
            <w:r>
              <w:rPr>
                <w:b w:val="0"/>
                <w:sz w:val="18"/>
              </w:rPr>
              <w:t>Validate credentials, enforce security rules, manage sessions, and notify users about identity events.</w:t>
            </w:r>
          </w:p>
        </w:tc>
      </w:tr>
    </w:tbl>
    <w:p>
      <w:r>
        <w:t>4. Business Rules</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Rule ID</w:t>
            </w:r>
          </w:p>
        </w:tc>
        <w:tc>
          <w:tcPr>
            <w:tcW w:type="dxa" w:w="4968"/>
            <w:shd w:fill="D9EAF7"/>
          </w:tcPr>
          <w:p>
            <w:r/>
            <w:r>
              <w:rPr>
                <w:b/>
                <w:sz w:val="18"/>
              </w:rPr>
              <w:t>Business Rule</w:t>
            </w:r>
          </w:p>
        </w:tc>
      </w:tr>
      <w:tr>
        <w:tc>
          <w:tcPr>
            <w:tcW w:type="dxa" w:w="4968"/>
          </w:tcPr>
          <w:p>
            <w:r/>
            <w:r>
              <w:rPr>
                <w:b w:val="0"/>
                <w:sz w:val="18"/>
              </w:rPr>
              <w:t>BR-01</w:t>
            </w:r>
          </w:p>
        </w:tc>
        <w:tc>
          <w:tcPr>
            <w:tcW w:type="dxa" w:w="4968"/>
          </w:tcPr>
          <w:p>
            <w:r/>
            <w:r>
              <w:rPr>
                <w:b w:val="0"/>
                <w:sz w:val="18"/>
              </w:rPr>
              <w:t>Each account shall use a unique email address and/or phone number according to platform policy.</w:t>
            </w:r>
          </w:p>
        </w:tc>
      </w:tr>
      <w:tr>
        <w:tc>
          <w:tcPr>
            <w:tcW w:type="dxa" w:w="4968"/>
          </w:tcPr>
          <w:p>
            <w:r/>
            <w:r>
              <w:rPr>
                <w:b w:val="0"/>
                <w:sz w:val="18"/>
              </w:rPr>
              <w:t>BR-02</w:t>
            </w:r>
          </w:p>
        </w:tc>
        <w:tc>
          <w:tcPr>
            <w:tcW w:type="dxa" w:w="4968"/>
          </w:tcPr>
          <w:p>
            <w:r/>
            <w:r>
              <w:rPr>
                <w:b w:val="0"/>
                <w:sz w:val="18"/>
              </w:rPr>
              <w:t>A user cannot register multiple active accounts using the same unique identifier.</w:t>
            </w:r>
          </w:p>
        </w:tc>
      </w:tr>
      <w:tr>
        <w:tc>
          <w:tcPr>
            <w:tcW w:type="dxa" w:w="4968"/>
          </w:tcPr>
          <w:p>
            <w:r/>
            <w:r>
              <w:rPr>
                <w:b w:val="0"/>
                <w:sz w:val="18"/>
              </w:rPr>
              <w:t>BR-03</w:t>
            </w:r>
          </w:p>
        </w:tc>
        <w:tc>
          <w:tcPr>
            <w:tcW w:type="dxa" w:w="4968"/>
          </w:tcPr>
          <w:p>
            <w:r/>
            <w:r>
              <w:rPr>
                <w:b w:val="0"/>
                <w:sz w:val="18"/>
              </w:rPr>
              <w:t>Newly registered accounts shall remain inactive until required verification is completed.</w:t>
            </w:r>
          </w:p>
        </w:tc>
      </w:tr>
      <w:tr>
        <w:tc>
          <w:tcPr>
            <w:tcW w:type="dxa" w:w="4968"/>
          </w:tcPr>
          <w:p>
            <w:r/>
            <w:r>
              <w:rPr>
                <w:b w:val="0"/>
                <w:sz w:val="18"/>
              </w:rPr>
              <w:t>BR-04</w:t>
            </w:r>
          </w:p>
        </w:tc>
        <w:tc>
          <w:tcPr>
            <w:tcW w:type="dxa" w:w="4968"/>
          </w:tcPr>
          <w:p>
            <w:r/>
            <w:r>
              <w:rPr>
                <w:b w:val="0"/>
                <w:sz w:val="18"/>
              </w:rPr>
              <w:t>Each user shall have one primary role in the MVP: Student, Parent, Teacher, or Admin.</w:t>
            </w:r>
          </w:p>
        </w:tc>
      </w:tr>
      <w:tr>
        <w:tc>
          <w:tcPr>
            <w:tcW w:type="dxa" w:w="4968"/>
          </w:tcPr>
          <w:p>
            <w:r/>
            <w:r>
              <w:rPr>
                <w:b w:val="0"/>
                <w:sz w:val="18"/>
              </w:rPr>
              <w:t>BR-05</w:t>
            </w:r>
          </w:p>
        </w:tc>
        <w:tc>
          <w:tcPr>
            <w:tcW w:type="dxa" w:w="4968"/>
          </w:tcPr>
          <w:p>
            <w:r/>
            <w:r>
              <w:rPr>
                <w:b w:val="0"/>
                <w:sz w:val="18"/>
              </w:rPr>
              <w:t>Users can access only screens and actions allowed for their assigned role.</w:t>
            </w:r>
          </w:p>
        </w:tc>
      </w:tr>
      <w:tr>
        <w:tc>
          <w:tcPr>
            <w:tcW w:type="dxa" w:w="4968"/>
          </w:tcPr>
          <w:p>
            <w:r/>
            <w:r>
              <w:rPr>
                <w:b w:val="0"/>
                <w:sz w:val="18"/>
              </w:rPr>
              <w:t>BR-06</w:t>
            </w:r>
          </w:p>
        </w:tc>
        <w:tc>
          <w:tcPr>
            <w:tcW w:type="dxa" w:w="4968"/>
          </w:tcPr>
          <w:p>
            <w:r/>
            <w:r>
              <w:rPr>
                <w:b w:val="0"/>
                <w:sz w:val="18"/>
              </w:rPr>
              <w:t>Teacher accounts shall remain pending until approved by an Admin.</w:t>
            </w:r>
          </w:p>
        </w:tc>
      </w:tr>
      <w:tr>
        <w:tc>
          <w:tcPr>
            <w:tcW w:type="dxa" w:w="4968"/>
          </w:tcPr>
          <w:p>
            <w:r/>
            <w:r>
              <w:rPr>
                <w:b w:val="0"/>
                <w:sz w:val="18"/>
              </w:rPr>
              <w:t>BR-07</w:t>
            </w:r>
          </w:p>
        </w:tc>
        <w:tc>
          <w:tcPr>
            <w:tcW w:type="dxa" w:w="4968"/>
          </w:tcPr>
          <w:p>
            <w:r/>
            <w:r>
              <w:rPr>
                <w:b w:val="0"/>
                <w:sz w:val="18"/>
              </w:rPr>
              <w:t>Teachers cannot create or publish courses before approval.</w:t>
            </w:r>
          </w:p>
        </w:tc>
      </w:tr>
      <w:tr>
        <w:tc>
          <w:tcPr>
            <w:tcW w:type="dxa" w:w="4968"/>
          </w:tcPr>
          <w:p>
            <w:r/>
            <w:r>
              <w:rPr>
                <w:b w:val="0"/>
                <w:sz w:val="18"/>
              </w:rPr>
              <w:t>BR-08</w:t>
            </w:r>
          </w:p>
        </w:tc>
        <w:tc>
          <w:tcPr>
            <w:tcW w:type="dxa" w:w="4968"/>
          </w:tcPr>
          <w:p>
            <w:r/>
            <w:r>
              <w:rPr>
                <w:b w:val="0"/>
                <w:sz w:val="18"/>
              </w:rPr>
              <w:t>Parents may view only students formally linked to their account.</w:t>
            </w:r>
          </w:p>
        </w:tc>
      </w:tr>
      <w:tr>
        <w:tc>
          <w:tcPr>
            <w:tcW w:type="dxa" w:w="4968"/>
          </w:tcPr>
          <w:p>
            <w:r/>
            <w:r>
              <w:rPr>
                <w:b w:val="0"/>
                <w:sz w:val="18"/>
              </w:rPr>
              <w:t>BR-09</w:t>
            </w:r>
          </w:p>
        </w:tc>
        <w:tc>
          <w:tcPr>
            <w:tcW w:type="dxa" w:w="4968"/>
          </w:tcPr>
          <w:p>
            <w:r/>
            <w:r>
              <w:rPr>
                <w:b w:val="0"/>
                <w:sz w:val="18"/>
              </w:rPr>
              <w:t>Suspended, locked, or deactivated users shall not be allowed to authenticate.</w:t>
            </w:r>
          </w:p>
        </w:tc>
      </w:tr>
      <w:tr>
        <w:tc>
          <w:tcPr>
            <w:tcW w:type="dxa" w:w="4968"/>
          </w:tcPr>
          <w:p>
            <w:r/>
            <w:r>
              <w:rPr>
                <w:b w:val="0"/>
                <w:sz w:val="18"/>
              </w:rPr>
              <w:t>BR-10</w:t>
            </w:r>
          </w:p>
        </w:tc>
        <w:tc>
          <w:tcPr>
            <w:tcW w:type="dxa" w:w="4968"/>
          </w:tcPr>
          <w:p>
            <w:r/>
            <w:r>
              <w:rPr>
                <w:b w:val="0"/>
                <w:sz w:val="18"/>
              </w:rPr>
              <w:t>Password reset tokens or OTP codes shall expire after a configured period and may be used only once.</w:t>
            </w:r>
          </w:p>
        </w:tc>
      </w:tr>
      <w:tr>
        <w:tc>
          <w:tcPr>
            <w:tcW w:type="dxa" w:w="4968"/>
          </w:tcPr>
          <w:p>
            <w:r/>
            <w:r>
              <w:rPr>
                <w:b w:val="0"/>
                <w:sz w:val="18"/>
              </w:rPr>
              <w:t>BR-11</w:t>
            </w:r>
          </w:p>
        </w:tc>
        <w:tc>
          <w:tcPr>
            <w:tcW w:type="dxa" w:w="4968"/>
          </w:tcPr>
          <w:p>
            <w:r/>
            <w:r>
              <w:rPr>
                <w:b w:val="0"/>
                <w:sz w:val="18"/>
              </w:rPr>
              <w:t>Sensitive admin actions such as approval, suspension, role change, and password reset shall be recorded in the audit log.</w:t>
            </w:r>
          </w:p>
        </w:tc>
      </w:tr>
      <w:tr>
        <w:tc>
          <w:tcPr>
            <w:tcW w:type="dxa" w:w="4968"/>
          </w:tcPr>
          <w:p>
            <w:r/>
            <w:r>
              <w:rPr>
                <w:b w:val="0"/>
                <w:sz w:val="18"/>
              </w:rPr>
              <w:t>BR-12</w:t>
            </w:r>
          </w:p>
        </w:tc>
        <w:tc>
          <w:tcPr>
            <w:tcW w:type="dxa" w:w="4968"/>
          </w:tcPr>
          <w:p>
            <w:r/>
            <w:r>
              <w:rPr>
                <w:b w:val="0"/>
                <w:sz w:val="18"/>
              </w:rPr>
              <w:t>Repeated failed login attempts shall trigger temporary lockout or additional verification based on security policy.</w:t>
            </w:r>
          </w:p>
        </w:tc>
      </w:tr>
    </w:tbl>
    <w:p>
      <w:r>
        <w:t>5. Functional Requirements</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ID</w:t>
            </w:r>
          </w:p>
        </w:tc>
        <w:tc>
          <w:tcPr>
            <w:tcW w:type="dxa" w:w="4968"/>
            <w:shd w:fill="D9EAF7"/>
          </w:tcPr>
          <w:p>
            <w:r/>
            <w:r>
              <w:rPr>
                <w:b/>
                <w:sz w:val="18"/>
              </w:rPr>
              <w:t>Requirement</w:t>
            </w:r>
          </w:p>
        </w:tc>
      </w:tr>
      <w:tr>
        <w:tc>
          <w:tcPr>
            <w:tcW w:type="dxa" w:w="4968"/>
          </w:tcPr>
          <w:p>
            <w:r/>
            <w:r>
              <w:rPr>
                <w:b w:val="0"/>
                <w:sz w:val="18"/>
              </w:rPr>
              <w:t>FR-01</w:t>
            </w:r>
          </w:p>
        </w:tc>
        <w:tc>
          <w:tcPr>
            <w:tcW w:type="dxa" w:w="4968"/>
          </w:tcPr>
          <w:p>
            <w:r/>
            <w:r>
              <w:rPr>
                <w:b w:val="0"/>
                <w:sz w:val="18"/>
              </w:rPr>
              <w:t>The system shall allow students to create accounts using the required registration fields.</w:t>
            </w:r>
          </w:p>
        </w:tc>
      </w:tr>
      <w:tr>
        <w:tc>
          <w:tcPr>
            <w:tcW w:type="dxa" w:w="4968"/>
          </w:tcPr>
          <w:p>
            <w:r/>
            <w:r>
              <w:rPr>
                <w:b w:val="0"/>
                <w:sz w:val="18"/>
              </w:rPr>
              <w:t>FR-02</w:t>
            </w:r>
          </w:p>
        </w:tc>
        <w:tc>
          <w:tcPr>
            <w:tcW w:type="dxa" w:w="4968"/>
          </w:tcPr>
          <w:p>
            <w:r/>
            <w:r>
              <w:rPr>
                <w:b w:val="0"/>
                <w:sz w:val="18"/>
              </w:rPr>
              <w:t>The system shall allow parents to create accounts using the required registration fields.</w:t>
            </w:r>
          </w:p>
        </w:tc>
      </w:tr>
      <w:tr>
        <w:tc>
          <w:tcPr>
            <w:tcW w:type="dxa" w:w="4968"/>
          </w:tcPr>
          <w:p>
            <w:r/>
            <w:r>
              <w:rPr>
                <w:b w:val="0"/>
                <w:sz w:val="18"/>
              </w:rPr>
              <w:t>FR-03</w:t>
            </w:r>
          </w:p>
        </w:tc>
        <w:tc>
          <w:tcPr>
            <w:tcW w:type="dxa" w:w="4968"/>
          </w:tcPr>
          <w:p>
            <w:r/>
            <w:r>
              <w:rPr>
                <w:b w:val="0"/>
                <w:sz w:val="18"/>
              </w:rPr>
              <w:t>The system shall allow teachers to create accounts and submit verification details.</w:t>
            </w:r>
          </w:p>
        </w:tc>
      </w:tr>
      <w:tr>
        <w:tc>
          <w:tcPr>
            <w:tcW w:type="dxa" w:w="4968"/>
          </w:tcPr>
          <w:p>
            <w:r/>
            <w:r>
              <w:rPr>
                <w:b w:val="0"/>
                <w:sz w:val="18"/>
              </w:rPr>
              <w:t>FR-04</w:t>
            </w:r>
          </w:p>
        </w:tc>
        <w:tc>
          <w:tcPr>
            <w:tcW w:type="dxa" w:w="4968"/>
          </w:tcPr>
          <w:p>
            <w:r/>
            <w:r>
              <w:rPr>
                <w:b w:val="0"/>
                <w:sz w:val="18"/>
              </w:rPr>
              <w:t>The system shall validate uniqueness of email address and/or phone number before account creation.</w:t>
            </w:r>
          </w:p>
        </w:tc>
      </w:tr>
      <w:tr>
        <w:tc>
          <w:tcPr>
            <w:tcW w:type="dxa" w:w="4968"/>
          </w:tcPr>
          <w:p>
            <w:r/>
            <w:r>
              <w:rPr>
                <w:b w:val="0"/>
                <w:sz w:val="18"/>
              </w:rPr>
              <w:t>FR-05</w:t>
            </w:r>
          </w:p>
        </w:tc>
        <w:tc>
          <w:tcPr>
            <w:tcW w:type="dxa" w:w="4968"/>
          </w:tcPr>
          <w:p>
            <w:r/>
            <w:r>
              <w:rPr>
                <w:b w:val="0"/>
                <w:sz w:val="18"/>
              </w:rPr>
              <w:t>The system shall require account verification through the configured channel such as email verification or SMS OTP.</w:t>
            </w:r>
          </w:p>
        </w:tc>
      </w:tr>
      <w:tr>
        <w:tc>
          <w:tcPr>
            <w:tcW w:type="dxa" w:w="4968"/>
          </w:tcPr>
          <w:p>
            <w:r/>
            <w:r>
              <w:rPr>
                <w:b w:val="0"/>
                <w:sz w:val="18"/>
              </w:rPr>
              <w:t>FR-06</w:t>
            </w:r>
          </w:p>
        </w:tc>
        <w:tc>
          <w:tcPr>
            <w:tcW w:type="dxa" w:w="4968"/>
          </w:tcPr>
          <w:p>
            <w:r/>
            <w:r>
              <w:rPr>
                <w:b w:val="0"/>
                <w:sz w:val="18"/>
              </w:rPr>
              <w:t>The system shall allow verified users to log in and log out securely.</w:t>
            </w:r>
          </w:p>
        </w:tc>
      </w:tr>
      <w:tr>
        <w:tc>
          <w:tcPr>
            <w:tcW w:type="dxa" w:w="4968"/>
          </w:tcPr>
          <w:p>
            <w:r/>
            <w:r>
              <w:rPr>
                <w:b w:val="0"/>
                <w:sz w:val="18"/>
              </w:rPr>
              <w:t>FR-07</w:t>
            </w:r>
          </w:p>
        </w:tc>
        <w:tc>
          <w:tcPr>
            <w:tcW w:type="dxa" w:w="4968"/>
          </w:tcPr>
          <w:p>
            <w:r/>
            <w:r>
              <w:rPr>
                <w:b w:val="0"/>
                <w:sz w:val="18"/>
              </w:rPr>
              <w:t>The system shall allow users to request password reset and complete secure account recovery.</w:t>
            </w:r>
          </w:p>
        </w:tc>
      </w:tr>
      <w:tr>
        <w:tc>
          <w:tcPr>
            <w:tcW w:type="dxa" w:w="4968"/>
          </w:tcPr>
          <w:p>
            <w:r/>
            <w:r>
              <w:rPr>
                <w:b w:val="0"/>
                <w:sz w:val="18"/>
              </w:rPr>
              <w:t>FR-08</w:t>
            </w:r>
          </w:p>
        </w:tc>
        <w:tc>
          <w:tcPr>
            <w:tcW w:type="dxa" w:w="4968"/>
          </w:tcPr>
          <w:p>
            <w:r/>
            <w:r>
              <w:rPr>
                <w:b w:val="0"/>
                <w:sz w:val="18"/>
              </w:rPr>
              <w:t>The system shall allow users to update basic profile data allowed by role permissions.</w:t>
            </w:r>
          </w:p>
        </w:tc>
      </w:tr>
      <w:tr>
        <w:tc>
          <w:tcPr>
            <w:tcW w:type="dxa" w:w="4968"/>
          </w:tcPr>
          <w:p>
            <w:r/>
            <w:r>
              <w:rPr>
                <w:b w:val="0"/>
                <w:sz w:val="18"/>
              </w:rPr>
              <w:t>FR-09</w:t>
            </w:r>
          </w:p>
        </w:tc>
        <w:tc>
          <w:tcPr>
            <w:tcW w:type="dxa" w:w="4968"/>
          </w:tcPr>
          <w:p>
            <w:r/>
            <w:r>
              <w:rPr>
                <w:b w:val="0"/>
                <w:sz w:val="18"/>
              </w:rPr>
              <w:t>The system shall allow teacher accounts to be submitted for admin approval.</w:t>
            </w:r>
          </w:p>
        </w:tc>
      </w:tr>
      <w:tr>
        <w:tc>
          <w:tcPr>
            <w:tcW w:type="dxa" w:w="4968"/>
          </w:tcPr>
          <w:p>
            <w:r/>
            <w:r>
              <w:rPr>
                <w:b w:val="0"/>
                <w:sz w:val="18"/>
              </w:rPr>
              <w:t>FR-10</w:t>
            </w:r>
          </w:p>
        </w:tc>
        <w:tc>
          <w:tcPr>
            <w:tcW w:type="dxa" w:w="4968"/>
          </w:tcPr>
          <w:p>
            <w:r/>
            <w:r>
              <w:rPr>
                <w:b w:val="0"/>
                <w:sz w:val="18"/>
              </w:rPr>
              <w:t>The system shall allow Admins to approve or reject teachers and require a rejection reason.</w:t>
            </w:r>
          </w:p>
        </w:tc>
      </w:tr>
      <w:tr>
        <w:tc>
          <w:tcPr>
            <w:tcW w:type="dxa" w:w="4968"/>
          </w:tcPr>
          <w:p>
            <w:r/>
            <w:r>
              <w:rPr>
                <w:b w:val="0"/>
                <w:sz w:val="18"/>
              </w:rPr>
              <w:t>FR-11</w:t>
            </w:r>
          </w:p>
        </w:tc>
        <w:tc>
          <w:tcPr>
            <w:tcW w:type="dxa" w:w="4968"/>
          </w:tcPr>
          <w:p>
            <w:r/>
            <w:r>
              <w:rPr>
                <w:b w:val="0"/>
                <w:sz w:val="18"/>
              </w:rPr>
              <w:t>The system shall enforce role-based access to screens, APIs, and business actions.</w:t>
            </w:r>
          </w:p>
        </w:tc>
      </w:tr>
      <w:tr>
        <w:tc>
          <w:tcPr>
            <w:tcW w:type="dxa" w:w="4968"/>
          </w:tcPr>
          <w:p>
            <w:r/>
            <w:r>
              <w:rPr>
                <w:b w:val="0"/>
                <w:sz w:val="18"/>
              </w:rPr>
              <w:t>FR-12</w:t>
            </w:r>
          </w:p>
        </w:tc>
        <w:tc>
          <w:tcPr>
            <w:tcW w:type="dxa" w:w="4968"/>
          </w:tcPr>
          <w:p>
            <w:r/>
            <w:r>
              <w:rPr>
                <w:b w:val="0"/>
                <w:sz w:val="18"/>
              </w:rPr>
              <w:t>The system shall prevent suspended, inactive, or locked users from accessing protected resources.</w:t>
            </w:r>
          </w:p>
        </w:tc>
      </w:tr>
      <w:tr>
        <w:tc>
          <w:tcPr>
            <w:tcW w:type="dxa" w:w="4968"/>
          </w:tcPr>
          <w:p>
            <w:r/>
            <w:r>
              <w:rPr>
                <w:b w:val="0"/>
                <w:sz w:val="18"/>
              </w:rPr>
              <w:t>FR-13</w:t>
            </w:r>
          </w:p>
        </w:tc>
        <w:tc>
          <w:tcPr>
            <w:tcW w:type="dxa" w:w="4968"/>
          </w:tcPr>
          <w:p>
            <w:r/>
            <w:r>
              <w:rPr>
                <w:b w:val="0"/>
                <w:sz w:val="18"/>
              </w:rPr>
              <w:t>The system shall allow parents to link to student accounts using approved identifiers and validation rules.</w:t>
            </w:r>
          </w:p>
        </w:tc>
      </w:tr>
      <w:tr>
        <w:tc>
          <w:tcPr>
            <w:tcW w:type="dxa" w:w="4968"/>
          </w:tcPr>
          <w:p>
            <w:r/>
            <w:r>
              <w:rPr>
                <w:b w:val="0"/>
                <w:sz w:val="18"/>
              </w:rPr>
              <w:t>FR-14</w:t>
            </w:r>
          </w:p>
        </w:tc>
        <w:tc>
          <w:tcPr>
            <w:tcW w:type="dxa" w:w="4968"/>
          </w:tcPr>
          <w:p>
            <w:r/>
            <w:r>
              <w:rPr>
                <w:b w:val="0"/>
                <w:sz w:val="18"/>
              </w:rPr>
              <w:t>The system shall send notifications for verification, approval, rejection, password reset, and suspension events.</w:t>
            </w:r>
          </w:p>
        </w:tc>
      </w:tr>
      <w:tr>
        <w:tc>
          <w:tcPr>
            <w:tcW w:type="dxa" w:w="4968"/>
          </w:tcPr>
          <w:p>
            <w:r/>
            <w:r>
              <w:rPr>
                <w:b w:val="0"/>
                <w:sz w:val="18"/>
              </w:rPr>
              <w:t>FR-15</w:t>
            </w:r>
          </w:p>
        </w:tc>
        <w:tc>
          <w:tcPr>
            <w:tcW w:type="dxa" w:w="4968"/>
          </w:tcPr>
          <w:p>
            <w:r/>
            <w:r>
              <w:rPr>
                <w:b w:val="0"/>
                <w:sz w:val="18"/>
              </w:rPr>
              <w:t>The system shall log authentication attempts and high-risk account actions for audit and reporting.</w:t>
            </w:r>
          </w:p>
        </w:tc>
      </w:tr>
    </w:tbl>
    <w:p>
      <w:r>
        <w:t>6. User Stories</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D9EAF7"/>
          </w:tcPr>
          <w:p>
            <w:r/>
            <w:r>
              <w:rPr>
                <w:b/>
                <w:sz w:val="18"/>
              </w:rPr>
              <w:t>Story ID</w:t>
            </w:r>
          </w:p>
        </w:tc>
        <w:tc>
          <w:tcPr>
            <w:tcW w:type="dxa" w:w="3312"/>
            <w:shd w:fill="D9EAF7"/>
          </w:tcPr>
          <w:p>
            <w:r/>
            <w:r>
              <w:rPr>
                <w:b/>
                <w:sz w:val="18"/>
              </w:rPr>
              <w:t>User Story</w:t>
            </w:r>
          </w:p>
        </w:tc>
        <w:tc>
          <w:tcPr>
            <w:tcW w:type="dxa" w:w="3312"/>
            <w:shd w:fill="D9EAF7"/>
          </w:tcPr>
          <w:p>
            <w:r/>
            <w:r>
              <w:rPr>
                <w:b/>
                <w:sz w:val="18"/>
              </w:rPr>
              <w:t>Acceptance Criteria</w:t>
            </w:r>
          </w:p>
        </w:tc>
      </w:tr>
      <w:tr>
        <w:tc>
          <w:tcPr>
            <w:tcW w:type="dxa" w:w="3312"/>
          </w:tcPr>
          <w:p>
            <w:r/>
            <w:r>
              <w:rPr>
                <w:b w:val="0"/>
                <w:sz w:val="18"/>
              </w:rPr>
              <w:t>US-01</w:t>
            </w:r>
          </w:p>
        </w:tc>
        <w:tc>
          <w:tcPr>
            <w:tcW w:type="dxa" w:w="3312"/>
          </w:tcPr>
          <w:p>
            <w:r/>
            <w:r>
              <w:rPr>
                <w:b w:val="0"/>
                <w:sz w:val="18"/>
              </w:rPr>
              <w:t>As a student, I want to register so that I can use the platform.</w:t>
            </w:r>
          </w:p>
        </w:tc>
        <w:tc>
          <w:tcPr>
            <w:tcW w:type="dxa" w:w="3312"/>
          </w:tcPr>
          <w:p>
            <w:r/>
            <w:r>
              <w:rPr>
                <w:b w:val="0"/>
                <w:sz w:val="18"/>
              </w:rPr>
              <w:t>Student enters required data; duplicate identifiers are rejected; verification is triggered; account is created in the correct initial status.</w:t>
            </w:r>
          </w:p>
        </w:tc>
      </w:tr>
      <w:tr>
        <w:tc>
          <w:tcPr>
            <w:tcW w:type="dxa" w:w="3312"/>
          </w:tcPr>
          <w:p>
            <w:r/>
            <w:r>
              <w:rPr>
                <w:b w:val="0"/>
                <w:sz w:val="18"/>
              </w:rPr>
              <w:t>US-02</w:t>
            </w:r>
          </w:p>
        </w:tc>
        <w:tc>
          <w:tcPr>
            <w:tcW w:type="dxa" w:w="3312"/>
          </w:tcPr>
          <w:p>
            <w:r/>
            <w:r>
              <w:rPr>
                <w:b w:val="0"/>
                <w:sz w:val="18"/>
              </w:rPr>
              <w:t>As a parent, I want to register and link to my child so that I can follow progress.</w:t>
            </w:r>
          </w:p>
        </w:tc>
        <w:tc>
          <w:tcPr>
            <w:tcW w:type="dxa" w:w="3312"/>
          </w:tcPr>
          <w:p>
            <w:r/>
            <w:r>
              <w:rPr>
                <w:b w:val="0"/>
                <w:sz w:val="18"/>
              </w:rPr>
              <w:t>Parent account is created; parent logs in; approved student identifier is submitted; linked student becomes visible in the parent dashboard.</w:t>
            </w:r>
          </w:p>
        </w:tc>
      </w:tr>
      <w:tr>
        <w:tc>
          <w:tcPr>
            <w:tcW w:type="dxa" w:w="3312"/>
          </w:tcPr>
          <w:p>
            <w:r/>
            <w:r>
              <w:rPr>
                <w:b w:val="0"/>
                <w:sz w:val="18"/>
              </w:rPr>
              <w:t>US-03</w:t>
            </w:r>
          </w:p>
        </w:tc>
        <w:tc>
          <w:tcPr>
            <w:tcW w:type="dxa" w:w="3312"/>
          </w:tcPr>
          <w:p>
            <w:r/>
            <w:r>
              <w:rPr>
                <w:b w:val="0"/>
                <w:sz w:val="18"/>
              </w:rPr>
              <w:t>As a teacher, I want my account approved so that I can create courses.</w:t>
            </w:r>
          </w:p>
        </w:tc>
        <w:tc>
          <w:tcPr>
            <w:tcW w:type="dxa" w:w="3312"/>
          </w:tcPr>
          <w:p>
            <w:r/>
            <w:r>
              <w:rPr>
                <w:b w:val="0"/>
                <w:sz w:val="18"/>
              </w:rPr>
              <w:t>Teacher submits profile and verification data; Admin reviews the application; approved teacher gains access; rejected teacher receives a reason and cannot publish courses.</w:t>
            </w:r>
          </w:p>
        </w:tc>
      </w:tr>
      <w:tr>
        <w:tc>
          <w:tcPr>
            <w:tcW w:type="dxa" w:w="3312"/>
          </w:tcPr>
          <w:p>
            <w:r/>
            <w:r>
              <w:rPr>
                <w:b w:val="0"/>
                <w:sz w:val="18"/>
              </w:rPr>
              <w:t>US-04</w:t>
            </w:r>
          </w:p>
        </w:tc>
        <w:tc>
          <w:tcPr>
            <w:tcW w:type="dxa" w:w="3312"/>
          </w:tcPr>
          <w:p>
            <w:r/>
            <w:r>
              <w:rPr>
                <w:b w:val="0"/>
                <w:sz w:val="18"/>
              </w:rPr>
              <w:t>As an admin, I want to manage user accounts so that platform access is controlled.</w:t>
            </w:r>
          </w:p>
        </w:tc>
        <w:tc>
          <w:tcPr>
            <w:tcW w:type="dxa" w:w="3312"/>
          </w:tcPr>
          <w:p>
            <w:r/>
            <w:r>
              <w:rPr>
                <w:b w:val="0"/>
                <w:sz w:val="18"/>
              </w:rPr>
              <w:t>Admin can search users, view status, activate or suspend accounts, and all sensitive actions are logged.</w:t>
            </w:r>
          </w:p>
        </w:tc>
      </w:tr>
      <w:tr>
        <w:tc>
          <w:tcPr>
            <w:tcW w:type="dxa" w:w="3312"/>
          </w:tcPr>
          <w:p>
            <w:r/>
            <w:r>
              <w:rPr>
                <w:b w:val="0"/>
                <w:sz w:val="18"/>
              </w:rPr>
              <w:t>US-05</w:t>
            </w:r>
          </w:p>
        </w:tc>
        <w:tc>
          <w:tcPr>
            <w:tcW w:type="dxa" w:w="3312"/>
          </w:tcPr>
          <w:p>
            <w:r/>
            <w:r>
              <w:rPr>
                <w:b w:val="0"/>
                <w:sz w:val="18"/>
              </w:rPr>
              <w:t>As a user, I want to reset my password so that I can regain access if I forget it.</w:t>
            </w:r>
          </w:p>
        </w:tc>
        <w:tc>
          <w:tcPr>
            <w:tcW w:type="dxa" w:w="3312"/>
          </w:tcPr>
          <w:p>
            <w:r/>
            <w:r>
              <w:rPr>
                <w:b w:val="0"/>
                <w:sz w:val="18"/>
              </w:rPr>
              <w:t>User requests reset; system sends a valid one-time recovery method; expired or reused reset method is rejected; new password is saved successfully.</w:t>
            </w:r>
          </w:p>
        </w:tc>
      </w:tr>
      <w:tr>
        <w:tc>
          <w:tcPr>
            <w:tcW w:type="dxa" w:w="3312"/>
          </w:tcPr>
          <w:p>
            <w:r/>
            <w:r>
              <w:rPr>
                <w:b w:val="0"/>
                <w:sz w:val="18"/>
              </w:rPr>
              <w:t>US-06</w:t>
            </w:r>
          </w:p>
        </w:tc>
        <w:tc>
          <w:tcPr>
            <w:tcW w:type="dxa" w:w="3312"/>
          </w:tcPr>
          <w:p>
            <w:r/>
            <w:r>
              <w:rPr>
                <w:b w:val="0"/>
                <w:sz w:val="18"/>
              </w:rPr>
              <w:t>As an admin, I want to suspend risky accounts so that unauthorized or policy-violating access is stopped.</w:t>
            </w:r>
          </w:p>
        </w:tc>
        <w:tc>
          <w:tcPr>
            <w:tcW w:type="dxa" w:w="3312"/>
          </w:tcPr>
          <w:p>
            <w:r/>
            <w:r>
              <w:rPr>
                <w:b w:val="0"/>
                <w:sz w:val="18"/>
              </w:rPr>
              <w:t>Admin changes account status to Suspended; the user can no longer authenticate; the action is recorded in the audit log.</w:t>
            </w:r>
          </w:p>
        </w:tc>
      </w:tr>
    </w:tbl>
    <w:p>
      <w:r>
        <w:t>7. Data Objects</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Object</w:t>
            </w:r>
          </w:p>
        </w:tc>
        <w:tc>
          <w:tcPr>
            <w:tcW w:type="dxa" w:w="4968"/>
            <w:shd w:fill="D9EAF7"/>
          </w:tcPr>
          <w:p>
            <w:r/>
            <w:r>
              <w:rPr>
                <w:b/>
                <w:sz w:val="18"/>
              </w:rPr>
              <w:t>Important Fields</w:t>
            </w:r>
          </w:p>
        </w:tc>
      </w:tr>
      <w:tr>
        <w:tc>
          <w:tcPr>
            <w:tcW w:type="dxa" w:w="4968"/>
          </w:tcPr>
          <w:p>
            <w:r/>
            <w:r>
              <w:rPr>
                <w:b w:val="0"/>
                <w:sz w:val="18"/>
              </w:rPr>
              <w:t>User</w:t>
            </w:r>
          </w:p>
        </w:tc>
        <w:tc>
          <w:tcPr>
            <w:tcW w:type="dxa" w:w="4968"/>
          </w:tcPr>
          <w:p>
            <w:r/>
            <w:r>
              <w:rPr>
                <w:b w:val="0"/>
                <w:sz w:val="18"/>
              </w:rPr>
              <w:t>UserId, FullName, Email, PhoneNumber, PasswordHash, PrimaryRole, Status, VerificationStatus, LastLoginAt</w:t>
            </w:r>
          </w:p>
        </w:tc>
      </w:tr>
      <w:tr>
        <w:tc>
          <w:tcPr>
            <w:tcW w:type="dxa" w:w="4968"/>
          </w:tcPr>
          <w:p>
            <w:r/>
            <w:r>
              <w:rPr>
                <w:b w:val="0"/>
                <w:sz w:val="18"/>
              </w:rPr>
              <w:t>Student Profile</w:t>
            </w:r>
          </w:p>
        </w:tc>
        <w:tc>
          <w:tcPr>
            <w:tcW w:type="dxa" w:w="4968"/>
          </w:tcPr>
          <w:p>
            <w:r/>
            <w:r>
              <w:rPr>
                <w:b w:val="0"/>
                <w:sz w:val="18"/>
              </w:rPr>
              <w:t>StudentProfileId, UserId, StudentCode, GradeLevel, EnrollmentStatus</w:t>
            </w:r>
          </w:p>
        </w:tc>
      </w:tr>
      <w:tr>
        <w:tc>
          <w:tcPr>
            <w:tcW w:type="dxa" w:w="4968"/>
          </w:tcPr>
          <w:p>
            <w:r/>
            <w:r>
              <w:rPr>
                <w:b w:val="0"/>
                <w:sz w:val="18"/>
              </w:rPr>
              <w:t>Parent Profile</w:t>
            </w:r>
          </w:p>
        </w:tc>
        <w:tc>
          <w:tcPr>
            <w:tcW w:type="dxa" w:w="4968"/>
          </w:tcPr>
          <w:p>
            <w:r/>
            <w:r>
              <w:rPr>
                <w:b w:val="0"/>
                <w:sz w:val="18"/>
              </w:rPr>
              <w:t>ParentProfileId, UserId</w:t>
            </w:r>
          </w:p>
        </w:tc>
      </w:tr>
      <w:tr>
        <w:tc>
          <w:tcPr>
            <w:tcW w:type="dxa" w:w="4968"/>
          </w:tcPr>
          <w:p>
            <w:r/>
            <w:r>
              <w:rPr>
                <w:b w:val="0"/>
                <w:sz w:val="18"/>
              </w:rPr>
              <w:t>Teacher Profile</w:t>
            </w:r>
          </w:p>
        </w:tc>
        <w:tc>
          <w:tcPr>
            <w:tcW w:type="dxa" w:w="4968"/>
          </w:tcPr>
          <w:p>
            <w:r/>
            <w:r>
              <w:rPr>
                <w:b w:val="0"/>
                <w:sz w:val="18"/>
              </w:rPr>
              <w:t>TeacherProfileId, UserId, SubjectSpecialization, Bio, ProfileImageUrl, Documents, ApprovalStatus</w:t>
            </w:r>
          </w:p>
        </w:tc>
      </w:tr>
      <w:tr>
        <w:tc>
          <w:tcPr>
            <w:tcW w:type="dxa" w:w="4968"/>
          </w:tcPr>
          <w:p>
            <w:r/>
            <w:r>
              <w:rPr>
                <w:b w:val="0"/>
                <w:sz w:val="18"/>
              </w:rPr>
              <w:t>Parent Student Link</w:t>
            </w:r>
          </w:p>
        </w:tc>
        <w:tc>
          <w:tcPr>
            <w:tcW w:type="dxa" w:w="4968"/>
          </w:tcPr>
          <w:p>
            <w:r/>
            <w:r>
              <w:rPr>
                <w:b w:val="0"/>
                <w:sz w:val="18"/>
              </w:rPr>
              <w:t>LinkId, ParentUserId, StudentUserId, LinkStatus, LinkedAt</w:t>
            </w:r>
          </w:p>
        </w:tc>
      </w:tr>
      <w:tr>
        <w:tc>
          <w:tcPr>
            <w:tcW w:type="dxa" w:w="4968"/>
          </w:tcPr>
          <w:p>
            <w:r/>
            <w:r>
              <w:rPr>
                <w:b w:val="0"/>
                <w:sz w:val="18"/>
              </w:rPr>
              <w:t>User Session</w:t>
            </w:r>
          </w:p>
        </w:tc>
        <w:tc>
          <w:tcPr>
            <w:tcW w:type="dxa" w:w="4968"/>
          </w:tcPr>
          <w:p>
            <w:r/>
            <w:r>
              <w:rPr>
                <w:b w:val="0"/>
                <w:sz w:val="18"/>
              </w:rPr>
              <w:t>SessionId, UserId, IssuedAt, ExpiresAt, RevokedAt, DeviceInfo, IPAddress</w:t>
            </w:r>
          </w:p>
        </w:tc>
      </w:tr>
      <w:tr>
        <w:tc>
          <w:tcPr>
            <w:tcW w:type="dxa" w:w="4968"/>
          </w:tcPr>
          <w:p>
            <w:r/>
            <w:r>
              <w:rPr>
                <w:b w:val="0"/>
                <w:sz w:val="18"/>
              </w:rPr>
              <w:t>Password Reset Request</w:t>
            </w:r>
          </w:p>
        </w:tc>
        <w:tc>
          <w:tcPr>
            <w:tcW w:type="dxa" w:w="4968"/>
          </w:tcPr>
          <w:p>
            <w:r/>
            <w:r>
              <w:rPr>
                <w:b w:val="0"/>
                <w:sz w:val="18"/>
              </w:rPr>
              <w:t>ResetRequestId, UserId, TokenOrOtpHash, ExpiresAt, UsedAt, RequestChannel</w:t>
            </w:r>
          </w:p>
        </w:tc>
      </w:tr>
      <w:tr>
        <w:tc>
          <w:tcPr>
            <w:tcW w:type="dxa" w:w="4968"/>
          </w:tcPr>
          <w:p>
            <w:r/>
            <w:r>
              <w:rPr>
                <w:b w:val="0"/>
                <w:sz w:val="18"/>
              </w:rPr>
              <w:t>Audit Log</w:t>
            </w:r>
          </w:p>
        </w:tc>
        <w:tc>
          <w:tcPr>
            <w:tcW w:type="dxa" w:w="4968"/>
          </w:tcPr>
          <w:p>
            <w:r/>
            <w:r>
              <w:rPr>
                <w:b w:val="0"/>
                <w:sz w:val="18"/>
              </w:rPr>
              <w:t>AuditLogId, ActorUserId, ActionType, TargetUserId, ActionDetails, Timestamp</w:t>
            </w:r>
          </w:p>
        </w:tc>
      </w:tr>
    </w:tbl>
    <w:p>
      <w:pPr>
        <w:sectPr>
          <w:pgSz w:w="12240" w:h="15840"/>
          <w:pgMar w:top="1080" w:right="1152" w:bottom="1080" w:left="1152" w:header="720" w:footer="720" w:gutter="0"/>
          <w:cols w:space="720"/>
          <w:docGrid w:linePitch="360"/>
        </w:sectPr>
      </w:pPr>
    </w:p>
    <w:p>
      <w:pPr>
        <w:pStyle w:val="Heading1"/>
      </w:pPr>
      <w:r>
        <w:t>02 - Teacher Management</w:t>
      </w:r>
    </w:p>
    <w:p>
      <w:r>
        <w:t>Source file: 02-TM_BS_rewritten_same_design.docx</w:t>
      </w:r>
    </w:p>
    <w:p>
      <w:pPr>
        <w:pStyle w:val="Heading2"/>
      </w:pPr>
      <w:r>
        <w:t>Module 02: Teacher Management</w:t>
      </w:r>
    </w:p>
    <w:p>
      <w:pPr>
        <w:pStyle w:val="Heading2"/>
      </w:pPr>
      <w:r>
        <w:t>Business Analysis Document</w:t>
      </w:r>
    </w:p>
    <w:p>
      <w:r>
        <w:t>1. Module Purpose</w:t>
      </w:r>
    </w:p>
    <w:p>
      <w:r>
        <w:t>Teacher Management handles the full lifecycle of a teacher account on the e-learning platform, from onboarding and verification through approval, activation, subject eligibility, and ongoing status management.</w:t>
      </w:r>
    </w:p>
    <w:p>
      <w:r>
        <w:t>2. Scope</w:t>
      </w:r>
    </w:p>
    <w:tbl>
      <w:tblPr>
        <w:tblStyle w:val="TableGrid"/>
        <w:tblW w:type="auto" w:w="0"/>
        <w:tblLayout w:type="autofit"/>
        <w:tblLook w:firstColumn="1" w:firstRow="1" w:lastColumn="0" w:lastRow="0" w:noHBand="0" w:noVBand="1" w:val="04A0"/>
      </w:tblPr>
      <w:tblGrid>
        <w:gridCol w:w="9936"/>
      </w:tblGrid>
      <w:tr>
        <w:tc>
          <w:tcPr>
            <w:tcW w:type="dxa" w:w="9936"/>
            <w:shd w:fill="D9EAF7"/>
          </w:tcPr>
          <w:p>
            <w:r/>
            <w:r>
              <w:rPr>
                <w:b/>
                <w:sz w:val="18"/>
              </w:rPr>
              <w:t>In Scope</w:t>
            </w:r>
          </w:p>
        </w:tc>
      </w:tr>
      <w:tr>
        <w:tc>
          <w:tcPr>
            <w:tcW w:type="dxa" w:w="9936"/>
          </w:tcPr>
          <w:p>
            <w:r/>
            <w:r>
              <w:rPr>
                <w:b w:val="0"/>
                <w:sz w:val="18"/>
              </w:rPr>
              <w:t>Teacher onboarding and collection of profile, qualification, and verification data</w:t>
            </w:r>
          </w:p>
        </w:tc>
      </w:tr>
      <w:tr>
        <w:tc>
          <w:tcPr>
            <w:tcW w:type="dxa" w:w="9936"/>
          </w:tcPr>
          <w:p>
            <w:r/>
            <w:r>
              <w:rPr>
                <w:b w:val="0"/>
                <w:sz w:val="18"/>
              </w:rPr>
              <w:t>Profile management for personal, professional, and identity-related information</w:t>
            </w:r>
          </w:p>
        </w:tc>
      </w:tr>
      <w:tr>
        <w:tc>
          <w:tcPr>
            <w:tcW w:type="dxa" w:w="9936"/>
          </w:tcPr>
          <w:p>
            <w:r/>
            <w:r>
              <w:rPr>
                <w:b w:val="0"/>
                <w:sz w:val="18"/>
              </w:rPr>
              <w:t>Verification and approval workflow for teacher applications</w:t>
            </w:r>
          </w:p>
        </w:tc>
      </w:tr>
      <w:tr>
        <w:tc>
          <w:tcPr>
            <w:tcW w:type="dxa" w:w="9936"/>
          </w:tcPr>
          <w:p>
            <w:r/>
            <w:r>
              <w:rPr>
                <w:b w:val="0"/>
                <w:sz w:val="18"/>
              </w:rPr>
              <w:t>Subject linkage between approved teachers and predefined teaching subjects</w:t>
            </w:r>
          </w:p>
        </w:tc>
      </w:tr>
      <w:tr>
        <w:tc>
          <w:tcPr>
            <w:tcW w:type="dxa" w:w="9936"/>
          </w:tcPr>
          <w:p>
            <w:r/>
            <w:r>
              <w:rPr>
                <w:b w:val="0"/>
                <w:sz w:val="18"/>
              </w:rPr>
              <w:t>Status management including Active, Suspended, and Rejected states</w:t>
            </w:r>
          </w:p>
        </w:tc>
      </w:tr>
      <w:tr>
        <w:tc>
          <w:tcPr>
            <w:tcW w:type="dxa" w:w="9936"/>
          </w:tcPr>
          <w:p>
            <w:r/>
            <w:r>
              <w:rPr>
                <w:b w:val="0"/>
                <w:sz w:val="18"/>
              </w:rPr>
              <w:t>Teacher audit logging and notification handling</w:t>
            </w:r>
          </w:p>
        </w:tc>
      </w:tr>
    </w:tbl>
    <w:p>
      <w:r>
        <w:t>3. Actors</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Actor</w:t>
            </w:r>
          </w:p>
        </w:tc>
        <w:tc>
          <w:tcPr>
            <w:tcW w:type="dxa" w:w="4968"/>
            <w:shd w:fill="D9EAF7"/>
          </w:tcPr>
          <w:p>
            <w:r/>
            <w:r>
              <w:rPr>
                <w:b/>
                <w:sz w:val="18"/>
              </w:rPr>
              <w:t>Need</w:t>
            </w:r>
          </w:p>
        </w:tc>
      </w:tr>
      <w:tr>
        <w:tc>
          <w:tcPr>
            <w:tcW w:type="dxa" w:w="4968"/>
          </w:tcPr>
          <w:p>
            <w:r/>
            <w:r>
              <w:rPr>
                <w:b w:val="0"/>
                <w:sz w:val="18"/>
              </w:rPr>
              <w:t>Teacher</w:t>
            </w:r>
          </w:p>
        </w:tc>
        <w:tc>
          <w:tcPr>
            <w:tcW w:type="dxa" w:w="4968"/>
          </w:tcPr>
          <w:p>
            <w:r/>
            <w:r>
              <w:rPr>
                <w:b w:val="0"/>
                <w:sz w:val="18"/>
              </w:rPr>
              <w:t>Create and update profile, upload verification documents, select teaching subjects, and gain approval to start teaching.</w:t>
            </w:r>
          </w:p>
        </w:tc>
      </w:tr>
      <w:tr>
        <w:tc>
          <w:tcPr>
            <w:tcW w:type="dxa" w:w="4968"/>
          </w:tcPr>
          <w:p>
            <w:r/>
            <w:r>
              <w:rPr>
                <w:b w:val="0"/>
                <w:sz w:val="18"/>
              </w:rPr>
              <w:t>Admin</w:t>
            </w:r>
          </w:p>
        </w:tc>
        <w:tc>
          <w:tcPr>
            <w:tcW w:type="dxa" w:w="4968"/>
          </w:tcPr>
          <w:p>
            <w:r/>
            <w:r>
              <w:rPr>
                <w:b w:val="0"/>
                <w:sz w:val="18"/>
              </w:rPr>
              <w:t>Review teacher applications, verify documents, approve or reject teachers, manage statuses, and monitor audit history.</w:t>
            </w:r>
          </w:p>
        </w:tc>
      </w:tr>
    </w:tbl>
    <w:p>
      <w:r>
        <w:t>4. Business Rules</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Rule ID</w:t>
            </w:r>
          </w:p>
        </w:tc>
        <w:tc>
          <w:tcPr>
            <w:tcW w:type="dxa" w:w="4968"/>
            <w:shd w:fill="D9EAF7"/>
          </w:tcPr>
          <w:p>
            <w:r/>
            <w:r>
              <w:rPr>
                <w:b/>
                <w:sz w:val="18"/>
              </w:rPr>
              <w:t>Business Rule</w:t>
            </w:r>
          </w:p>
        </w:tc>
      </w:tr>
      <w:tr>
        <w:tc>
          <w:tcPr>
            <w:tcW w:type="dxa" w:w="4968"/>
          </w:tcPr>
          <w:p>
            <w:r/>
            <w:r>
              <w:rPr>
                <w:b w:val="0"/>
                <w:sz w:val="18"/>
              </w:rPr>
              <w:t>BR-T01</w:t>
            </w:r>
          </w:p>
        </w:tc>
        <w:tc>
          <w:tcPr>
            <w:tcW w:type="dxa" w:w="4968"/>
          </w:tcPr>
          <w:p>
            <w:r/>
            <w:r>
              <w:rPr>
                <w:b w:val="0"/>
                <w:sz w:val="18"/>
              </w:rPr>
              <w:t>Teachers must upload required verification documents during onboarding.</w:t>
            </w:r>
          </w:p>
        </w:tc>
      </w:tr>
      <w:tr>
        <w:tc>
          <w:tcPr>
            <w:tcW w:type="dxa" w:w="4968"/>
          </w:tcPr>
          <w:p>
            <w:r/>
            <w:r>
              <w:rPr>
                <w:b w:val="0"/>
                <w:sz w:val="18"/>
              </w:rPr>
              <w:t>BR-T02</w:t>
            </w:r>
          </w:p>
        </w:tc>
        <w:tc>
          <w:tcPr>
            <w:tcW w:type="dxa" w:w="4968"/>
          </w:tcPr>
          <w:p>
            <w:r/>
            <w:r>
              <w:rPr>
                <w:b w:val="0"/>
                <w:sz w:val="18"/>
              </w:rPr>
              <w:t>A teacher account remains in Pending status and cannot create or publish courses until approved by an Admin.</w:t>
            </w:r>
          </w:p>
        </w:tc>
      </w:tr>
      <w:tr>
        <w:tc>
          <w:tcPr>
            <w:tcW w:type="dxa" w:w="4968"/>
          </w:tcPr>
          <w:p>
            <w:r/>
            <w:r>
              <w:rPr>
                <w:b w:val="0"/>
                <w:sz w:val="18"/>
              </w:rPr>
              <w:t>BR-T03</w:t>
            </w:r>
          </w:p>
        </w:tc>
        <w:tc>
          <w:tcPr>
            <w:tcW w:type="dxa" w:w="4968"/>
          </w:tcPr>
          <w:p>
            <w:r/>
            <w:r>
              <w:rPr>
                <w:b w:val="0"/>
                <w:sz w:val="18"/>
              </w:rPr>
              <w:t>Teachers must select teaching subjects from a predefined system list during onboarding or profile maintenance.</w:t>
            </w:r>
          </w:p>
        </w:tc>
      </w:tr>
      <w:tr>
        <w:tc>
          <w:tcPr>
            <w:tcW w:type="dxa" w:w="4968"/>
          </w:tcPr>
          <w:p>
            <w:r/>
            <w:r>
              <w:rPr>
                <w:b w:val="0"/>
                <w:sz w:val="18"/>
              </w:rPr>
              <w:t>BR-T04</w:t>
            </w:r>
          </w:p>
        </w:tc>
        <w:tc>
          <w:tcPr>
            <w:tcW w:type="dxa" w:w="4968"/>
          </w:tcPr>
          <w:p>
            <w:r/>
            <w:r>
              <w:rPr>
                <w:b w:val="0"/>
                <w:sz w:val="18"/>
              </w:rPr>
              <w:t>If a teacher profile is rejected, the system must capture the rejection reason and notify the teacher so resubmission is possible.</w:t>
            </w:r>
          </w:p>
        </w:tc>
      </w:tr>
      <w:tr>
        <w:tc>
          <w:tcPr>
            <w:tcW w:type="dxa" w:w="4968"/>
          </w:tcPr>
          <w:p>
            <w:r/>
            <w:r>
              <w:rPr>
                <w:b w:val="0"/>
                <w:sz w:val="18"/>
              </w:rPr>
              <w:t>BR-T05</w:t>
            </w:r>
          </w:p>
        </w:tc>
        <w:tc>
          <w:tcPr>
            <w:tcW w:type="dxa" w:w="4968"/>
          </w:tcPr>
          <w:p>
            <w:r/>
            <w:r>
              <w:rPr>
                <w:b w:val="0"/>
                <w:sz w:val="18"/>
              </w:rPr>
              <w:t>Only teachers with Active status can be assigned as instructors to new courses.</w:t>
            </w:r>
          </w:p>
        </w:tc>
      </w:tr>
      <w:tr>
        <w:tc>
          <w:tcPr>
            <w:tcW w:type="dxa" w:w="4968"/>
          </w:tcPr>
          <w:p>
            <w:r/>
            <w:r>
              <w:rPr>
                <w:b w:val="0"/>
                <w:sz w:val="18"/>
              </w:rPr>
              <w:t>BR-T06</w:t>
            </w:r>
          </w:p>
        </w:tc>
        <w:tc>
          <w:tcPr>
            <w:tcW w:type="dxa" w:w="4968"/>
          </w:tcPr>
          <w:p>
            <w:r/>
            <w:r>
              <w:rPr>
                <w:b w:val="0"/>
                <w:sz w:val="18"/>
              </w:rPr>
              <w:t>If an Admin suspends a teacher, no new enrollments are allowed in that teacher's courses, while existing access follows platform policy.</w:t>
            </w:r>
          </w:p>
        </w:tc>
      </w:tr>
      <w:tr>
        <w:tc>
          <w:tcPr>
            <w:tcW w:type="dxa" w:w="4968"/>
          </w:tcPr>
          <w:p>
            <w:r/>
            <w:r>
              <w:rPr>
                <w:b w:val="0"/>
                <w:sz w:val="18"/>
              </w:rPr>
              <w:t>BR-T07</w:t>
            </w:r>
          </w:p>
        </w:tc>
        <w:tc>
          <w:tcPr>
            <w:tcW w:type="dxa" w:w="4968"/>
          </w:tcPr>
          <w:p>
            <w:r/>
            <w:r>
              <w:rPr>
                <w:b w:val="0"/>
                <w:sz w:val="18"/>
              </w:rPr>
              <w:t>A teacher cannot create multiple accounts using the same National ID, phone number, or other configured unique identifiers.</w:t>
            </w:r>
          </w:p>
        </w:tc>
      </w:tr>
      <w:tr>
        <w:tc>
          <w:tcPr>
            <w:tcW w:type="dxa" w:w="4968"/>
          </w:tcPr>
          <w:p>
            <w:r/>
            <w:r>
              <w:rPr>
                <w:b w:val="0"/>
                <w:sz w:val="18"/>
              </w:rPr>
              <w:t>BR-T08</w:t>
            </w:r>
          </w:p>
        </w:tc>
        <w:tc>
          <w:tcPr>
            <w:tcW w:type="dxa" w:w="4968"/>
          </w:tcPr>
          <w:p>
            <w:r/>
            <w:r>
              <w:rPr>
                <w:b w:val="0"/>
                <w:sz w:val="18"/>
              </w:rPr>
              <w:t>Teachers can create courses only for subjects where their linkage status is Verified.</w:t>
            </w:r>
          </w:p>
        </w:tc>
      </w:tr>
      <w:tr>
        <w:tc>
          <w:tcPr>
            <w:tcW w:type="dxa" w:w="4968"/>
          </w:tcPr>
          <w:p>
            <w:r/>
            <w:r>
              <w:rPr>
                <w:b w:val="0"/>
                <w:sz w:val="18"/>
              </w:rPr>
              <w:t>BR-T09</w:t>
            </w:r>
          </w:p>
        </w:tc>
        <w:tc>
          <w:tcPr>
            <w:tcW w:type="dxa" w:w="4968"/>
          </w:tcPr>
          <w:p>
            <w:r/>
            <w:r>
              <w:rPr>
                <w:b w:val="0"/>
                <w:sz w:val="18"/>
              </w:rPr>
              <w:t>Changes to key identity or subject information may trigger re-verification based on policy.</w:t>
            </w:r>
          </w:p>
        </w:tc>
      </w:tr>
      <w:tr>
        <w:tc>
          <w:tcPr>
            <w:tcW w:type="dxa" w:w="4968"/>
          </w:tcPr>
          <w:p>
            <w:r/>
            <w:r>
              <w:rPr>
                <w:b w:val="0"/>
                <w:sz w:val="18"/>
              </w:rPr>
              <w:t>BR-T10</w:t>
            </w:r>
          </w:p>
        </w:tc>
        <w:tc>
          <w:tcPr>
            <w:tcW w:type="dxa" w:w="4968"/>
          </w:tcPr>
          <w:p>
            <w:r/>
            <w:r>
              <w:rPr>
                <w:b w:val="0"/>
                <w:sz w:val="18"/>
              </w:rPr>
              <w:t>All approval, rejection, suspension, and reactivation actions shall be recorded in the audit log.</w:t>
            </w:r>
          </w:p>
        </w:tc>
      </w:tr>
    </w:tbl>
    <w:p>
      <w:r>
        <w:t>5. Functional Requirements</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ID</w:t>
            </w:r>
          </w:p>
        </w:tc>
        <w:tc>
          <w:tcPr>
            <w:tcW w:type="dxa" w:w="4968"/>
            <w:shd w:fill="D9EAF7"/>
          </w:tcPr>
          <w:p>
            <w:r/>
            <w:r>
              <w:rPr>
                <w:b/>
                <w:sz w:val="18"/>
              </w:rPr>
              <w:t>Requirement</w:t>
            </w:r>
          </w:p>
        </w:tc>
      </w:tr>
      <w:tr>
        <w:tc>
          <w:tcPr>
            <w:tcW w:type="dxa" w:w="4968"/>
          </w:tcPr>
          <w:p>
            <w:r/>
            <w:r>
              <w:rPr>
                <w:b w:val="0"/>
                <w:sz w:val="18"/>
              </w:rPr>
              <w:t>FR-T01</w:t>
            </w:r>
          </w:p>
        </w:tc>
        <w:tc>
          <w:tcPr>
            <w:tcW w:type="dxa" w:w="4968"/>
          </w:tcPr>
          <w:p>
            <w:r/>
            <w:r>
              <w:rPr>
                <w:b w:val="0"/>
                <w:sz w:val="18"/>
              </w:rPr>
              <w:t>The system shall allow teachers to complete onboarding by entering profile details and uploading verification documents, including subject selection.</w:t>
            </w:r>
          </w:p>
        </w:tc>
      </w:tr>
      <w:tr>
        <w:tc>
          <w:tcPr>
            <w:tcW w:type="dxa" w:w="4968"/>
          </w:tcPr>
          <w:p>
            <w:r/>
            <w:r>
              <w:rPr>
                <w:b w:val="0"/>
                <w:sz w:val="18"/>
              </w:rPr>
              <w:t>FR-T02</w:t>
            </w:r>
          </w:p>
        </w:tc>
        <w:tc>
          <w:tcPr>
            <w:tcW w:type="dxa" w:w="4968"/>
          </w:tcPr>
          <w:p>
            <w:r/>
            <w:r>
              <w:rPr>
                <w:b w:val="0"/>
                <w:sz w:val="18"/>
              </w:rPr>
              <w:t>The system shall allow teachers to update approved profile information according to role permissions.</w:t>
            </w:r>
          </w:p>
        </w:tc>
      </w:tr>
      <w:tr>
        <w:tc>
          <w:tcPr>
            <w:tcW w:type="dxa" w:w="4968"/>
          </w:tcPr>
          <w:p>
            <w:r/>
            <w:r>
              <w:rPr>
                <w:b w:val="0"/>
                <w:sz w:val="18"/>
              </w:rPr>
              <w:t>FR-T03</w:t>
            </w:r>
          </w:p>
        </w:tc>
        <w:tc>
          <w:tcPr>
            <w:tcW w:type="dxa" w:w="4968"/>
          </w:tcPr>
          <w:p>
            <w:r/>
            <w:r>
              <w:rPr>
                <w:b w:val="0"/>
                <w:sz w:val="18"/>
              </w:rPr>
              <w:t>The system shall allow teachers to submit or resubmit their profile for admin verification.</w:t>
            </w:r>
          </w:p>
        </w:tc>
      </w:tr>
      <w:tr>
        <w:tc>
          <w:tcPr>
            <w:tcW w:type="dxa" w:w="4968"/>
          </w:tcPr>
          <w:p>
            <w:r/>
            <w:r>
              <w:rPr>
                <w:b w:val="0"/>
                <w:sz w:val="18"/>
              </w:rPr>
              <w:t>FR-T04</w:t>
            </w:r>
          </w:p>
        </w:tc>
        <w:tc>
          <w:tcPr>
            <w:tcW w:type="dxa" w:w="4968"/>
          </w:tcPr>
          <w:p>
            <w:r/>
            <w:r>
              <w:rPr>
                <w:b w:val="0"/>
                <w:sz w:val="18"/>
              </w:rPr>
              <w:t>The system shall provide Admins with a dashboard listing pending teacher applications and uploaded documents.</w:t>
            </w:r>
          </w:p>
        </w:tc>
      </w:tr>
      <w:tr>
        <w:tc>
          <w:tcPr>
            <w:tcW w:type="dxa" w:w="4968"/>
          </w:tcPr>
          <w:p>
            <w:r/>
            <w:r>
              <w:rPr>
                <w:b w:val="0"/>
                <w:sz w:val="18"/>
              </w:rPr>
              <w:t>FR-T05</w:t>
            </w:r>
          </w:p>
        </w:tc>
        <w:tc>
          <w:tcPr>
            <w:tcW w:type="dxa" w:w="4968"/>
          </w:tcPr>
          <w:p>
            <w:r/>
            <w:r>
              <w:rPr>
                <w:b w:val="0"/>
                <w:sz w:val="18"/>
              </w:rPr>
              <w:t>The system shall allow Admins to approve or reject teacher applications and require a rejection reason.</w:t>
            </w:r>
          </w:p>
        </w:tc>
      </w:tr>
      <w:tr>
        <w:tc>
          <w:tcPr>
            <w:tcW w:type="dxa" w:w="4968"/>
          </w:tcPr>
          <w:p>
            <w:r/>
            <w:r>
              <w:rPr>
                <w:b w:val="0"/>
                <w:sz w:val="18"/>
              </w:rPr>
              <w:t>FR-T06</w:t>
            </w:r>
          </w:p>
        </w:tc>
        <w:tc>
          <w:tcPr>
            <w:tcW w:type="dxa" w:w="4968"/>
          </w:tcPr>
          <w:p>
            <w:r/>
            <w:r>
              <w:rPr>
                <w:b w:val="0"/>
                <w:sz w:val="18"/>
              </w:rPr>
              <w:t>The system shall allow Admins to change a teacher's status and record the action in the audit trail.</w:t>
            </w:r>
          </w:p>
        </w:tc>
      </w:tr>
      <w:tr>
        <w:tc>
          <w:tcPr>
            <w:tcW w:type="dxa" w:w="4968"/>
          </w:tcPr>
          <w:p>
            <w:r/>
            <w:r>
              <w:rPr>
                <w:b w:val="0"/>
                <w:sz w:val="18"/>
              </w:rPr>
              <w:t>FR-T07</w:t>
            </w:r>
          </w:p>
        </w:tc>
        <w:tc>
          <w:tcPr>
            <w:tcW w:type="dxa" w:w="4968"/>
          </w:tcPr>
          <w:p>
            <w:r/>
            <w:r>
              <w:rPr>
                <w:b w:val="0"/>
                <w:sz w:val="18"/>
              </w:rPr>
              <w:t>The system shall automatically notify teachers of approval, rejection, suspension, reactivation, or required corrections.</w:t>
            </w:r>
          </w:p>
        </w:tc>
      </w:tr>
      <w:tr>
        <w:tc>
          <w:tcPr>
            <w:tcW w:type="dxa" w:w="4968"/>
          </w:tcPr>
          <w:p>
            <w:r/>
            <w:r>
              <w:rPr>
                <w:b w:val="0"/>
                <w:sz w:val="18"/>
              </w:rPr>
              <w:t>FR-T08</w:t>
            </w:r>
          </w:p>
        </w:tc>
        <w:tc>
          <w:tcPr>
            <w:tcW w:type="dxa" w:w="4968"/>
          </w:tcPr>
          <w:p>
            <w:r/>
            <w:r>
              <w:rPr>
                <w:b w:val="0"/>
                <w:sz w:val="18"/>
              </w:rPr>
              <w:t>The system shall provide Admins with a viewable audit log of teacher-related status and approval actions.</w:t>
            </w:r>
          </w:p>
        </w:tc>
      </w:tr>
      <w:tr>
        <w:tc>
          <w:tcPr>
            <w:tcW w:type="dxa" w:w="4968"/>
          </w:tcPr>
          <w:p>
            <w:r/>
            <w:r>
              <w:rPr>
                <w:b w:val="0"/>
                <w:sz w:val="18"/>
              </w:rPr>
              <w:t>FR-T09</w:t>
            </w:r>
          </w:p>
        </w:tc>
        <w:tc>
          <w:tcPr>
            <w:tcW w:type="dxa" w:w="4968"/>
          </w:tcPr>
          <w:p>
            <w:r/>
            <w:r>
              <w:rPr>
                <w:b w:val="0"/>
                <w:sz w:val="18"/>
              </w:rPr>
              <w:t>The system shall validate configured unique identifiers during registration to prevent duplicate accounts.</w:t>
            </w:r>
          </w:p>
        </w:tc>
      </w:tr>
      <w:tr>
        <w:tc>
          <w:tcPr>
            <w:tcW w:type="dxa" w:w="4968"/>
          </w:tcPr>
          <w:p>
            <w:r/>
            <w:r>
              <w:rPr>
                <w:b w:val="0"/>
                <w:sz w:val="18"/>
              </w:rPr>
              <w:t>FR-T10</w:t>
            </w:r>
          </w:p>
        </w:tc>
        <w:tc>
          <w:tcPr>
            <w:tcW w:type="dxa" w:w="4968"/>
          </w:tcPr>
          <w:p>
            <w:r/>
            <w:r>
              <w:rPr>
                <w:b w:val="0"/>
                <w:sz w:val="18"/>
              </w:rPr>
              <w:t>The system shall restrict course creation to subjects where the teacher's linkage status is Verified.</w:t>
            </w:r>
          </w:p>
        </w:tc>
      </w:tr>
      <w:tr>
        <w:tc>
          <w:tcPr>
            <w:tcW w:type="dxa" w:w="4968"/>
          </w:tcPr>
          <w:p>
            <w:r/>
            <w:r>
              <w:rPr>
                <w:b w:val="0"/>
                <w:sz w:val="18"/>
              </w:rPr>
              <w:t>FR-T11</w:t>
            </w:r>
          </w:p>
        </w:tc>
        <w:tc>
          <w:tcPr>
            <w:tcW w:type="dxa" w:w="4968"/>
          </w:tcPr>
          <w:p>
            <w:r/>
            <w:r>
              <w:rPr>
                <w:b w:val="0"/>
                <w:sz w:val="18"/>
              </w:rPr>
              <w:t>The system shall support document review status and storage for each uploaded teacher document.</w:t>
            </w:r>
          </w:p>
        </w:tc>
      </w:tr>
    </w:tbl>
    <w:p>
      <w:r>
        <w:t>6. User Stories</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D9EAF7"/>
          </w:tcPr>
          <w:p>
            <w:r/>
            <w:r>
              <w:rPr>
                <w:b/>
                <w:sz w:val="18"/>
              </w:rPr>
              <w:t>Story ID</w:t>
            </w:r>
          </w:p>
        </w:tc>
        <w:tc>
          <w:tcPr>
            <w:tcW w:type="dxa" w:w="3312"/>
            <w:shd w:fill="D9EAF7"/>
          </w:tcPr>
          <w:p>
            <w:r/>
            <w:r>
              <w:rPr>
                <w:b/>
                <w:sz w:val="18"/>
              </w:rPr>
              <w:t>User Story</w:t>
            </w:r>
          </w:p>
        </w:tc>
        <w:tc>
          <w:tcPr>
            <w:tcW w:type="dxa" w:w="3312"/>
            <w:shd w:fill="D9EAF7"/>
          </w:tcPr>
          <w:p>
            <w:r/>
            <w:r>
              <w:rPr>
                <w:b/>
                <w:sz w:val="18"/>
              </w:rPr>
              <w:t>Acceptance Criteria</w:t>
            </w:r>
          </w:p>
        </w:tc>
      </w:tr>
      <w:tr>
        <w:tc>
          <w:tcPr>
            <w:tcW w:type="dxa" w:w="3312"/>
          </w:tcPr>
          <w:p>
            <w:r/>
            <w:r>
              <w:rPr>
                <w:b w:val="0"/>
                <w:sz w:val="18"/>
              </w:rPr>
              <w:t>US-T01</w:t>
            </w:r>
          </w:p>
        </w:tc>
        <w:tc>
          <w:tcPr>
            <w:tcW w:type="dxa" w:w="3312"/>
          </w:tcPr>
          <w:p>
            <w:r/>
            <w:r>
              <w:rPr>
                <w:b w:val="0"/>
                <w:sz w:val="18"/>
              </w:rPr>
              <w:t>As a teacher, I want to complete my profile and upload documents so that I can get verified.</w:t>
            </w:r>
          </w:p>
        </w:tc>
        <w:tc>
          <w:tcPr>
            <w:tcW w:type="dxa" w:w="3312"/>
          </w:tcPr>
          <w:p>
            <w:r/>
            <w:r>
              <w:rPr>
                <w:b w:val="0"/>
                <w:sz w:val="18"/>
              </w:rPr>
              <w:t>Teacher fills in required profile data, selects subjects, uploads required documents, and the system sets the account to Pending Approval.</w:t>
            </w:r>
          </w:p>
        </w:tc>
      </w:tr>
      <w:tr>
        <w:tc>
          <w:tcPr>
            <w:tcW w:type="dxa" w:w="3312"/>
          </w:tcPr>
          <w:p>
            <w:r/>
            <w:r>
              <w:rPr>
                <w:b w:val="0"/>
                <w:sz w:val="18"/>
              </w:rPr>
              <w:t>US-T02</w:t>
            </w:r>
          </w:p>
        </w:tc>
        <w:tc>
          <w:tcPr>
            <w:tcW w:type="dxa" w:w="3312"/>
          </w:tcPr>
          <w:p>
            <w:r/>
            <w:r>
              <w:rPr>
                <w:b w:val="0"/>
                <w:sz w:val="18"/>
              </w:rPr>
              <w:t>As a teacher, I want to edit my profile so that my information is always up to date.</w:t>
            </w:r>
          </w:p>
        </w:tc>
        <w:tc>
          <w:tcPr>
            <w:tcW w:type="dxa" w:w="3312"/>
          </w:tcPr>
          <w:p>
            <w:r/>
            <w:r>
              <w:rPr>
                <w:b w:val="0"/>
                <w:sz w:val="18"/>
              </w:rPr>
              <w:t>Teacher updates allowed fields successfully, and changes that affect verification trigger re-review when policy requires it.</w:t>
            </w:r>
          </w:p>
        </w:tc>
      </w:tr>
      <w:tr>
        <w:tc>
          <w:tcPr>
            <w:tcW w:type="dxa" w:w="3312"/>
          </w:tcPr>
          <w:p>
            <w:r/>
            <w:r>
              <w:rPr>
                <w:b w:val="0"/>
                <w:sz w:val="18"/>
              </w:rPr>
              <w:t>US-T03</w:t>
            </w:r>
          </w:p>
        </w:tc>
        <w:tc>
          <w:tcPr>
            <w:tcW w:type="dxa" w:w="3312"/>
          </w:tcPr>
          <w:p>
            <w:r/>
            <w:r>
              <w:rPr>
                <w:b w:val="0"/>
                <w:sz w:val="18"/>
              </w:rPr>
              <w:t>As an admin, I want to review pending teacher applications so that I can verify credentials.</w:t>
            </w:r>
          </w:p>
        </w:tc>
        <w:tc>
          <w:tcPr>
            <w:tcW w:type="dxa" w:w="3312"/>
          </w:tcPr>
          <w:p>
            <w:r/>
            <w:r>
              <w:rPr>
                <w:b w:val="0"/>
                <w:sz w:val="18"/>
              </w:rPr>
              <w:t>Admin can view pending teachers, open a profile, review uploaded documents, and choose Approve or Reject.</w:t>
            </w:r>
          </w:p>
        </w:tc>
      </w:tr>
      <w:tr>
        <w:tc>
          <w:tcPr>
            <w:tcW w:type="dxa" w:w="3312"/>
          </w:tcPr>
          <w:p>
            <w:r/>
            <w:r>
              <w:rPr>
                <w:b w:val="0"/>
                <w:sz w:val="18"/>
              </w:rPr>
              <w:t>US-T04</w:t>
            </w:r>
          </w:p>
        </w:tc>
        <w:tc>
          <w:tcPr>
            <w:tcW w:type="dxa" w:w="3312"/>
          </w:tcPr>
          <w:p>
            <w:r/>
            <w:r>
              <w:rPr>
                <w:b w:val="0"/>
                <w:sz w:val="18"/>
              </w:rPr>
              <w:t>As an admin, I want to reject a teacher with a reason so that they know what to fix.</w:t>
            </w:r>
          </w:p>
        </w:tc>
        <w:tc>
          <w:tcPr>
            <w:tcW w:type="dxa" w:w="3312"/>
          </w:tcPr>
          <w:p>
            <w:r/>
            <w:r>
              <w:rPr>
                <w:b w:val="0"/>
                <w:sz w:val="18"/>
              </w:rPr>
              <w:t>Admin enters a mandatory rejection reason, and the teacher receives a clear notification describing the required correction.</w:t>
            </w:r>
          </w:p>
        </w:tc>
      </w:tr>
      <w:tr>
        <w:tc>
          <w:tcPr>
            <w:tcW w:type="dxa" w:w="3312"/>
          </w:tcPr>
          <w:p>
            <w:r/>
            <w:r>
              <w:rPr>
                <w:b w:val="0"/>
                <w:sz w:val="18"/>
              </w:rPr>
              <w:t>US-T05</w:t>
            </w:r>
          </w:p>
        </w:tc>
        <w:tc>
          <w:tcPr>
            <w:tcW w:type="dxa" w:w="3312"/>
          </w:tcPr>
          <w:p>
            <w:r/>
            <w:r>
              <w:rPr>
                <w:b w:val="0"/>
                <w:sz w:val="18"/>
              </w:rPr>
              <w:t>As an admin, I want to suspend a teacher account so that policy-violating or risky activity can be controlled.</w:t>
            </w:r>
          </w:p>
        </w:tc>
        <w:tc>
          <w:tcPr>
            <w:tcW w:type="dxa" w:w="3312"/>
          </w:tcPr>
          <w:p>
            <w:r/>
            <w:r>
              <w:rPr>
                <w:b w:val="0"/>
                <w:sz w:val="18"/>
              </w:rPr>
              <w:t>Admin changes the status to Suspended, teaching access is restricted according to platform rules, and the action is logged.</w:t>
            </w:r>
          </w:p>
        </w:tc>
      </w:tr>
      <w:tr>
        <w:tc>
          <w:tcPr>
            <w:tcW w:type="dxa" w:w="3312"/>
          </w:tcPr>
          <w:p>
            <w:r/>
            <w:r>
              <w:rPr>
                <w:b w:val="0"/>
                <w:sz w:val="18"/>
              </w:rPr>
              <w:t>US-T06</w:t>
            </w:r>
          </w:p>
        </w:tc>
        <w:tc>
          <w:tcPr>
            <w:tcW w:type="dxa" w:w="3312"/>
          </w:tcPr>
          <w:p>
            <w:r/>
            <w:r>
              <w:rPr>
                <w:b w:val="0"/>
                <w:sz w:val="18"/>
              </w:rPr>
              <w:t>As a teacher, I want to register with unique identity information so that duplicate accounts are prevented.</w:t>
            </w:r>
          </w:p>
        </w:tc>
        <w:tc>
          <w:tcPr>
            <w:tcW w:type="dxa" w:w="3312"/>
          </w:tcPr>
          <w:p>
            <w:r/>
            <w:r>
              <w:rPr>
                <w:b w:val="0"/>
                <w:sz w:val="18"/>
              </w:rPr>
              <w:t>System validates configured unique identifiers and blocks registration when duplicates are detected.</w:t>
            </w:r>
          </w:p>
        </w:tc>
      </w:tr>
      <w:tr>
        <w:tc>
          <w:tcPr>
            <w:tcW w:type="dxa" w:w="3312"/>
          </w:tcPr>
          <w:p>
            <w:r/>
            <w:r>
              <w:rPr>
                <w:b w:val="0"/>
                <w:sz w:val="18"/>
              </w:rPr>
              <w:t>US-T07</w:t>
            </w:r>
          </w:p>
        </w:tc>
        <w:tc>
          <w:tcPr>
            <w:tcW w:type="dxa" w:w="3312"/>
          </w:tcPr>
          <w:p>
            <w:r/>
            <w:r>
              <w:rPr>
                <w:b w:val="0"/>
                <w:sz w:val="18"/>
              </w:rPr>
              <w:t>As a teacher, I want to create courses only for subjects I am verified in so that I teach within my approved scope.</w:t>
            </w:r>
          </w:p>
        </w:tc>
        <w:tc>
          <w:tcPr>
            <w:tcW w:type="dxa" w:w="3312"/>
          </w:tcPr>
          <w:p>
            <w:r/>
            <w:r>
              <w:rPr>
                <w:b w:val="0"/>
                <w:sz w:val="18"/>
              </w:rPr>
              <w:t>System shows only verified subjects for course creation and blocks attempts to use unverified subjects.</w:t>
            </w:r>
          </w:p>
        </w:tc>
      </w:tr>
    </w:tbl>
    <w:p>
      <w:r>
        <w:t>7. Data Objects</w:t>
      </w:r>
    </w:p>
    <w:p>
      <w:r>
        <w:t>Teacher Profile</w:t>
      </w:r>
    </w:p>
    <w:tbl>
      <w:tblPr>
        <w:tblStyle w:val="TableGrid"/>
        <w:tblW w:type="auto" w:w="0"/>
        <w:tblLayout w:type="autofit"/>
        <w:tblLook w:firstColumn="1" w:firstRow="1" w:lastColumn="0" w:lastRow="0" w:noHBand="0" w:noVBand="1" w:val="04A0"/>
      </w:tblPr>
      <w:tblGrid>
        <w:gridCol w:w="9936"/>
      </w:tblGrid>
      <w:tr>
        <w:tc>
          <w:tcPr>
            <w:tcW w:type="dxa" w:w="9936"/>
            <w:shd w:fill="D9EAF7"/>
          </w:tcPr>
          <w:p>
            <w:r/>
            <w:r>
              <w:rPr>
                <w:b/>
                <w:sz w:val="18"/>
              </w:rPr>
              <w:t>Field</w:t>
            </w:r>
          </w:p>
        </w:tc>
      </w:tr>
      <w:tr>
        <w:tc>
          <w:tcPr>
            <w:tcW w:type="dxa" w:w="9936"/>
          </w:tcPr>
          <w:p>
            <w:r/>
            <w:r>
              <w:rPr>
                <w:b w:val="0"/>
                <w:sz w:val="18"/>
              </w:rPr>
              <w:t>User ID (FK)</w:t>
            </w:r>
          </w:p>
        </w:tc>
      </w:tr>
      <w:tr>
        <w:tc>
          <w:tcPr>
            <w:tcW w:type="dxa" w:w="9936"/>
          </w:tcPr>
          <w:p>
            <w:r/>
            <w:r>
              <w:rPr>
                <w:b w:val="0"/>
                <w:sz w:val="18"/>
              </w:rPr>
              <w:t>Full Name</w:t>
            </w:r>
          </w:p>
        </w:tc>
      </w:tr>
      <w:tr>
        <w:tc>
          <w:tcPr>
            <w:tcW w:type="dxa" w:w="9936"/>
          </w:tcPr>
          <w:p>
            <w:r/>
            <w:r>
              <w:rPr>
                <w:b w:val="0"/>
                <w:sz w:val="18"/>
              </w:rPr>
              <w:t>National ID</w:t>
            </w:r>
          </w:p>
        </w:tc>
      </w:tr>
      <w:tr>
        <w:tc>
          <w:tcPr>
            <w:tcW w:type="dxa" w:w="9936"/>
          </w:tcPr>
          <w:p>
            <w:r/>
            <w:r>
              <w:rPr>
                <w:b w:val="0"/>
                <w:sz w:val="18"/>
              </w:rPr>
              <w:t>Phone Number</w:t>
            </w:r>
          </w:p>
        </w:tc>
      </w:tr>
      <w:tr>
        <w:tc>
          <w:tcPr>
            <w:tcW w:type="dxa" w:w="9936"/>
          </w:tcPr>
          <w:p>
            <w:r/>
            <w:r>
              <w:rPr>
                <w:b w:val="0"/>
                <w:sz w:val="18"/>
              </w:rPr>
              <w:t>Bio</w:t>
            </w:r>
          </w:p>
        </w:tc>
      </w:tr>
      <w:tr>
        <w:tc>
          <w:tcPr>
            <w:tcW w:type="dxa" w:w="9936"/>
          </w:tcPr>
          <w:p>
            <w:r/>
            <w:r>
              <w:rPr>
                <w:b w:val="0"/>
                <w:sz w:val="18"/>
              </w:rPr>
              <w:t>Profile Image URL</w:t>
            </w:r>
          </w:p>
        </w:tc>
      </w:tr>
      <w:tr>
        <w:tc>
          <w:tcPr>
            <w:tcW w:type="dxa" w:w="9936"/>
          </w:tcPr>
          <w:p>
            <w:r/>
            <w:r>
              <w:rPr>
                <w:b w:val="0"/>
                <w:sz w:val="18"/>
              </w:rPr>
              <w:t>Years of Experience</w:t>
            </w:r>
          </w:p>
        </w:tc>
      </w:tr>
      <w:tr>
        <w:tc>
          <w:tcPr>
            <w:tcW w:type="dxa" w:w="9936"/>
          </w:tcPr>
          <w:p>
            <w:r/>
            <w:r>
              <w:rPr>
                <w:b w:val="0"/>
                <w:sz w:val="18"/>
              </w:rPr>
              <w:t>Approval Status</w:t>
            </w:r>
          </w:p>
        </w:tc>
      </w:tr>
      <w:tr>
        <w:tc>
          <w:tcPr>
            <w:tcW w:type="dxa" w:w="9936"/>
          </w:tcPr>
          <w:p>
            <w:r/>
            <w:r>
              <w:rPr>
                <w:b w:val="0"/>
                <w:sz w:val="18"/>
              </w:rPr>
              <w:t>Account Status</w:t>
            </w:r>
          </w:p>
        </w:tc>
      </w:tr>
      <w:tr>
        <w:tc>
          <w:tcPr>
            <w:tcW w:type="dxa" w:w="9936"/>
          </w:tcPr>
          <w:p>
            <w:r/>
            <w:r>
              <w:rPr>
                <w:b w:val="0"/>
                <w:sz w:val="18"/>
              </w:rPr>
              <w:t>Created At</w:t>
            </w:r>
          </w:p>
        </w:tc>
      </w:tr>
      <w:tr>
        <w:tc>
          <w:tcPr>
            <w:tcW w:type="dxa" w:w="9936"/>
          </w:tcPr>
          <w:p>
            <w:r/>
            <w:r>
              <w:rPr>
                <w:b w:val="0"/>
                <w:sz w:val="18"/>
              </w:rPr>
              <w:t>Updated At</w:t>
            </w:r>
          </w:p>
        </w:tc>
      </w:tr>
    </w:tbl>
    <w:p>
      <w:r>
        <w:t>Teacher Documents</w:t>
      </w:r>
    </w:p>
    <w:tbl>
      <w:tblPr>
        <w:tblStyle w:val="TableGrid"/>
        <w:tblW w:type="auto" w:w="0"/>
        <w:tblLayout w:type="autofit"/>
        <w:tblLook w:firstColumn="1" w:firstRow="1" w:lastColumn="0" w:lastRow="0" w:noHBand="0" w:noVBand="1" w:val="04A0"/>
      </w:tblPr>
      <w:tblGrid>
        <w:gridCol w:w="9936"/>
      </w:tblGrid>
      <w:tr>
        <w:tc>
          <w:tcPr>
            <w:tcW w:type="dxa" w:w="9936"/>
            <w:shd w:fill="D9EAF7"/>
          </w:tcPr>
          <w:p>
            <w:r/>
            <w:r>
              <w:rPr>
                <w:b/>
                <w:sz w:val="18"/>
              </w:rPr>
              <w:t>Field</w:t>
            </w:r>
          </w:p>
        </w:tc>
      </w:tr>
      <w:tr>
        <w:tc>
          <w:tcPr>
            <w:tcW w:type="dxa" w:w="9936"/>
          </w:tcPr>
          <w:p>
            <w:r/>
            <w:r>
              <w:rPr>
                <w:b w:val="0"/>
                <w:sz w:val="18"/>
              </w:rPr>
              <w:t>Document ID</w:t>
            </w:r>
          </w:p>
        </w:tc>
      </w:tr>
      <w:tr>
        <w:tc>
          <w:tcPr>
            <w:tcW w:type="dxa" w:w="9936"/>
          </w:tcPr>
          <w:p>
            <w:r/>
            <w:r>
              <w:rPr>
                <w:b w:val="0"/>
                <w:sz w:val="18"/>
              </w:rPr>
              <w:t>Teacher ID (FK)</w:t>
            </w:r>
          </w:p>
        </w:tc>
      </w:tr>
      <w:tr>
        <w:tc>
          <w:tcPr>
            <w:tcW w:type="dxa" w:w="9936"/>
          </w:tcPr>
          <w:p>
            <w:r/>
            <w:r>
              <w:rPr>
                <w:b w:val="0"/>
                <w:sz w:val="18"/>
              </w:rPr>
              <w:t>Document Type</w:t>
            </w:r>
          </w:p>
        </w:tc>
      </w:tr>
      <w:tr>
        <w:tc>
          <w:tcPr>
            <w:tcW w:type="dxa" w:w="9936"/>
          </w:tcPr>
          <w:p>
            <w:r/>
            <w:r>
              <w:rPr>
                <w:b w:val="0"/>
                <w:sz w:val="18"/>
              </w:rPr>
              <w:t>File URL</w:t>
            </w:r>
          </w:p>
        </w:tc>
      </w:tr>
      <w:tr>
        <w:tc>
          <w:tcPr>
            <w:tcW w:type="dxa" w:w="9936"/>
          </w:tcPr>
          <w:p>
            <w:r/>
            <w:r>
              <w:rPr>
                <w:b w:val="0"/>
                <w:sz w:val="18"/>
              </w:rPr>
              <w:t>Review Status</w:t>
            </w:r>
          </w:p>
        </w:tc>
      </w:tr>
      <w:tr>
        <w:tc>
          <w:tcPr>
            <w:tcW w:type="dxa" w:w="9936"/>
          </w:tcPr>
          <w:p>
            <w:r/>
            <w:r>
              <w:rPr>
                <w:b w:val="0"/>
                <w:sz w:val="18"/>
              </w:rPr>
              <w:t>Uploaded At</w:t>
            </w:r>
          </w:p>
        </w:tc>
      </w:tr>
    </w:tbl>
    <w:p>
      <w:r>
        <w:t>Teacher Subject Linkage</w:t>
      </w:r>
    </w:p>
    <w:tbl>
      <w:tblPr>
        <w:tblStyle w:val="TableGrid"/>
        <w:tblW w:type="auto" w:w="0"/>
        <w:tblLayout w:type="autofit"/>
        <w:tblLook w:firstColumn="1" w:firstRow="1" w:lastColumn="0" w:lastRow="0" w:noHBand="0" w:noVBand="1" w:val="04A0"/>
      </w:tblPr>
      <w:tblGrid>
        <w:gridCol w:w="9936"/>
      </w:tblGrid>
      <w:tr>
        <w:tc>
          <w:tcPr>
            <w:tcW w:type="dxa" w:w="9936"/>
            <w:shd w:fill="D9EAF7"/>
          </w:tcPr>
          <w:p>
            <w:r/>
            <w:r>
              <w:rPr>
                <w:b/>
                <w:sz w:val="18"/>
              </w:rPr>
              <w:t>Field</w:t>
            </w:r>
          </w:p>
        </w:tc>
      </w:tr>
      <w:tr>
        <w:tc>
          <w:tcPr>
            <w:tcW w:type="dxa" w:w="9936"/>
          </w:tcPr>
          <w:p>
            <w:r/>
            <w:r>
              <w:rPr>
                <w:b w:val="0"/>
                <w:sz w:val="18"/>
              </w:rPr>
              <w:t>Linkage ID</w:t>
            </w:r>
          </w:p>
        </w:tc>
      </w:tr>
      <w:tr>
        <w:tc>
          <w:tcPr>
            <w:tcW w:type="dxa" w:w="9936"/>
          </w:tcPr>
          <w:p>
            <w:r/>
            <w:r>
              <w:rPr>
                <w:b w:val="0"/>
                <w:sz w:val="18"/>
              </w:rPr>
              <w:t>Teacher ID (FK)</w:t>
            </w:r>
          </w:p>
        </w:tc>
      </w:tr>
      <w:tr>
        <w:tc>
          <w:tcPr>
            <w:tcW w:type="dxa" w:w="9936"/>
          </w:tcPr>
          <w:p>
            <w:r/>
            <w:r>
              <w:rPr>
                <w:b w:val="0"/>
                <w:sz w:val="18"/>
              </w:rPr>
              <w:t>Subject ID (FK)</w:t>
            </w:r>
          </w:p>
        </w:tc>
      </w:tr>
      <w:tr>
        <w:tc>
          <w:tcPr>
            <w:tcW w:type="dxa" w:w="9936"/>
          </w:tcPr>
          <w:p>
            <w:r/>
            <w:r>
              <w:rPr>
                <w:b w:val="0"/>
                <w:sz w:val="18"/>
              </w:rPr>
              <w:t>Linked At</w:t>
            </w:r>
          </w:p>
        </w:tc>
      </w:tr>
      <w:tr>
        <w:tc>
          <w:tcPr>
            <w:tcW w:type="dxa" w:w="9936"/>
          </w:tcPr>
          <w:p>
            <w:r/>
            <w:r>
              <w:rPr>
                <w:b w:val="0"/>
                <w:sz w:val="18"/>
              </w:rPr>
              <w:t>Status</w:t>
            </w:r>
          </w:p>
        </w:tc>
      </w:tr>
      <w:tr>
        <w:tc>
          <w:tcPr>
            <w:tcW w:type="dxa" w:w="9936"/>
          </w:tcPr>
          <w:p>
            <w:r/>
            <w:r>
              <w:rPr>
                <w:b w:val="0"/>
                <w:sz w:val="18"/>
              </w:rPr>
              <w:t>Verified By</w:t>
            </w:r>
          </w:p>
        </w:tc>
      </w:tr>
    </w:tbl>
    <w:p>
      <w:r>
        <w:t>Teacher Audit Log</w:t>
      </w:r>
    </w:p>
    <w:tbl>
      <w:tblPr>
        <w:tblStyle w:val="TableGrid"/>
        <w:tblW w:type="auto" w:w="0"/>
        <w:tblLayout w:type="autofit"/>
        <w:tblLook w:firstColumn="1" w:firstRow="1" w:lastColumn="0" w:lastRow="0" w:noHBand="0" w:noVBand="1" w:val="04A0"/>
      </w:tblPr>
      <w:tblGrid>
        <w:gridCol w:w="9936"/>
      </w:tblGrid>
      <w:tr>
        <w:tc>
          <w:tcPr>
            <w:tcW w:type="dxa" w:w="9936"/>
            <w:shd w:fill="D9EAF7"/>
          </w:tcPr>
          <w:p>
            <w:r/>
            <w:r>
              <w:rPr>
                <w:b/>
                <w:sz w:val="18"/>
              </w:rPr>
              <w:t>Field</w:t>
            </w:r>
          </w:p>
        </w:tc>
      </w:tr>
      <w:tr>
        <w:tc>
          <w:tcPr>
            <w:tcW w:type="dxa" w:w="9936"/>
          </w:tcPr>
          <w:p>
            <w:r/>
            <w:r>
              <w:rPr>
                <w:b w:val="0"/>
                <w:sz w:val="18"/>
              </w:rPr>
              <w:t>Log ID</w:t>
            </w:r>
          </w:p>
        </w:tc>
      </w:tr>
      <w:tr>
        <w:tc>
          <w:tcPr>
            <w:tcW w:type="dxa" w:w="9936"/>
          </w:tcPr>
          <w:p>
            <w:r/>
            <w:r>
              <w:rPr>
                <w:b w:val="0"/>
                <w:sz w:val="18"/>
              </w:rPr>
              <w:t>Teacher ID (FK)</w:t>
            </w:r>
          </w:p>
        </w:tc>
      </w:tr>
      <w:tr>
        <w:tc>
          <w:tcPr>
            <w:tcW w:type="dxa" w:w="9936"/>
          </w:tcPr>
          <w:p>
            <w:r/>
            <w:r>
              <w:rPr>
                <w:b w:val="0"/>
                <w:sz w:val="18"/>
              </w:rPr>
              <w:t>Action Taken</w:t>
            </w:r>
          </w:p>
        </w:tc>
      </w:tr>
      <w:tr>
        <w:tc>
          <w:tcPr>
            <w:tcW w:type="dxa" w:w="9936"/>
          </w:tcPr>
          <w:p>
            <w:r/>
            <w:r>
              <w:rPr>
                <w:b w:val="0"/>
                <w:sz w:val="18"/>
              </w:rPr>
              <w:t>Admin ID (FK)</w:t>
            </w:r>
          </w:p>
        </w:tc>
      </w:tr>
      <w:tr>
        <w:tc>
          <w:tcPr>
            <w:tcW w:type="dxa" w:w="9936"/>
          </w:tcPr>
          <w:p>
            <w:r/>
            <w:r>
              <w:rPr>
                <w:b w:val="0"/>
                <w:sz w:val="18"/>
              </w:rPr>
              <w:t>Action Timestamp</w:t>
            </w:r>
          </w:p>
        </w:tc>
      </w:tr>
      <w:tr>
        <w:tc>
          <w:tcPr>
            <w:tcW w:type="dxa" w:w="9936"/>
          </w:tcPr>
          <w:p>
            <w:r/>
            <w:r>
              <w:rPr>
                <w:b w:val="0"/>
                <w:sz w:val="18"/>
              </w:rPr>
              <w:t>Notes / Reason</w:t>
            </w:r>
          </w:p>
        </w:tc>
      </w:tr>
      <w:tr>
        <w:tc>
          <w:tcPr>
            <w:tcW w:type="dxa" w:w="9936"/>
          </w:tcPr>
          <w:p>
            <w:r/>
            <w:r>
              <w:rPr>
                <w:b w:val="0"/>
                <w:sz w:val="18"/>
              </w:rPr>
              <w:t>Previous Status -&gt; New Status</w:t>
            </w:r>
          </w:p>
        </w:tc>
      </w:tr>
    </w:tbl>
    <w:p>
      <w:pPr>
        <w:sectPr>
          <w:pgSz w:w="12240" w:h="15840"/>
          <w:pgMar w:top="1080" w:right="1152" w:bottom="1080" w:left="1152" w:header="720" w:footer="720" w:gutter="0"/>
          <w:cols w:space="720"/>
          <w:docGrid w:linePitch="360"/>
        </w:sectPr>
      </w:pPr>
    </w:p>
    <w:p>
      <w:pPr>
        <w:pStyle w:val="Heading1"/>
      </w:pPr>
      <w:r>
        <w:t>03 - Student Management</w:t>
      </w:r>
    </w:p>
    <w:p>
      <w:r>
        <w:t>Source file: 03-Student_Management_module.docx</w:t>
      </w:r>
    </w:p>
    <w:p>
      <w:pPr>
        <w:pStyle w:val="Heading2"/>
      </w:pPr>
      <w:r>
        <w:t>E-Learning Platform - Module Business Document</w:t>
      </w:r>
    </w:p>
    <w:p>
      <w:pPr>
        <w:pStyle w:val="Heading2"/>
      </w:pPr>
      <w:r>
        <w:t>Module 03: Student Management</w:t>
      </w:r>
    </w:p>
    <w:p>
      <w:pPr>
        <w:pStyle w:val="Heading2"/>
      </w:pPr>
      <w:r>
        <w:t>Business Analysis Document</w:t>
      </w:r>
    </w:p>
    <w:p>
      <w:r>
        <w:t>1. Module Purpose</w:t>
      </w:r>
    </w:p>
    <w:p>
      <w:r>
        <w:t>Student Management handles student academic data, course enrollment, learning progress, attendance, assessments, activity tracking, notifications, and parent visibility within the e-learning platform.</w:t>
      </w:r>
    </w:p>
    <w:p>
      <w:r>
        <w:t>2. Scope</w:t>
      </w:r>
    </w:p>
    <w:p>
      <w:r>
        <w:t>Student profile management</w:t>
      </w:r>
    </w:p>
    <w:p>
      <w:r>
        <w:t>Student enrollment in active courses</w:t>
      </w:r>
    </w:p>
    <w:p>
      <w:r>
        <w:t>Viewing enrolled courses and learning schedule</w:t>
      </w:r>
    </w:p>
    <w:p>
      <w:r>
        <w:t>Lesson and course progress tracking</w:t>
      </w:r>
    </w:p>
    <w:p>
      <w:r>
        <w:t>Attendance tracking for scheduled sessions</w:t>
      </w:r>
    </w:p>
    <w:p>
      <w:r>
        <w:t>Assignment and quiz participation</w:t>
      </w:r>
    </w:p>
    <w:p>
      <w:r>
        <w:t>Student activity tracking</w:t>
      </w:r>
    </w:p>
    <w:p>
      <w:r>
        <w:t>Student notifications and reminders</w:t>
      </w:r>
    </w:p>
    <w:p>
      <w:r>
        <w:t>Parent monitoring access for linked students</w:t>
      </w:r>
    </w:p>
    <w:p>
      <w:r>
        <w:t>Student performance reporting</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Actor</w:t>
            </w:r>
          </w:p>
        </w:tc>
        <w:tc>
          <w:tcPr>
            <w:tcW w:type="dxa" w:w="4968"/>
            <w:shd w:fill="D9EAF7"/>
          </w:tcPr>
          <w:p>
            <w:r/>
            <w:r>
              <w:rPr>
                <w:b/>
                <w:sz w:val="18"/>
              </w:rPr>
              <w:t>Need</w:t>
            </w:r>
          </w:p>
        </w:tc>
      </w:tr>
      <w:tr>
        <w:tc>
          <w:tcPr>
            <w:tcW w:type="dxa" w:w="4968"/>
          </w:tcPr>
          <w:p>
            <w:r/>
            <w:r>
              <w:rPr>
                <w:b w:val="0"/>
                <w:sz w:val="18"/>
              </w:rPr>
              <w:t>Student</w:t>
            </w:r>
          </w:p>
        </w:tc>
        <w:tc>
          <w:tcPr>
            <w:tcW w:type="dxa" w:w="4968"/>
          </w:tcPr>
          <w:p>
            <w:r/>
            <w:r>
              <w:rPr>
                <w:b w:val="0"/>
                <w:sz w:val="18"/>
              </w:rPr>
              <w:t>Enroll in courses, access learning content, complete learning activities, and track academic progress.</w:t>
            </w:r>
          </w:p>
        </w:tc>
      </w:tr>
      <w:tr>
        <w:tc>
          <w:tcPr>
            <w:tcW w:type="dxa" w:w="4968"/>
          </w:tcPr>
          <w:p>
            <w:r/>
            <w:r>
              <w:rPr>
                <w:b w:val="0"/>
                <w:sz w:val="18"/>
              </w:rPr>
              <w:t>Parent</w:t>
            </w:r>
          </w:p>
        </w:tc>
        <w:tc>
          <w:tcPr>
            <w:tcW w:type="dxa" w:w="4968"/>
          </w:tcPr>
          <w:p>
            <w:r/>
            <w:r>
              <w:rPr>
                <w:b w:val="0"/>
                <w:sz w:val="18"/>
              </w:rPr>
              <w:t>Monitor linked student progress, attendance, results, and notifications.</w:t>
            </w:r>
          </w:p>
        </w:tc>
      </w:tr>
      <w:tr>
        <w:tc>
          <w:tcPr>
            <w:tcW w:type="dxa" w:w="4968"/>
          </w:tcPr>
          <w:p>
            <w:r/>
            <w:r>
              <w:rPr>
                <w:b w:val="0"/>
                <w:sz w:val="18"/>
              </w:rPr>
              <w:t>Teacher</w:t>
            </w:r>
          </w:p>
        </w:tc>
        <w:tc>
          <w:tcPr>
            <w:tcW w:type="dxa" w:w="4968"/>
          </w:tcPr>
          <w:p>
            <w:r/>
            <w:r>
              <w:rPr>
                <w:b w:val="0"/>
                <w:sz w:val="18"/>
              </w:rPr>
              <w:t>View enrolled students, monitor performance, manage attendance, and review progress.</w:t>
            </w:r>
          </w:p>
        </w:tc>
      </w:tr>
      <w:tr>
        <w:tc>
          <w:tcPr>
            <w:tcW w:type="dxa" w:w="4968"/>
          </w:tcPr>
          <w:p>
            <w:r/>
            <w:r>
              <w:rPr>
                <w:b w:val="0"/>
                <w:sz w:val="18"/>
              </w:rPr>
              <w:t>Admin</w:t>
            </w:r>
          </w:p>
        </w:tc>
        <w:tc>
          <w:tcPr>
            <w:tcW w:type="dxa" w:w="4968"/>
          </w:tcPr>
          <w:p>
            <w:r/>
            <w:r>
              <w:rPr>
                <w:b w:val="0"/>
                <w:sz w:val="18"/>
              </w:rPr>
              <w:t>Manage student records, enrollment status, and academic reporting controls.</w:t>
            </w:r>
          </w:p>
        </w:tc>
      </w:tr>
    </w:tbl>
    <w:p>
      <w:r>
        <w:t>4. Business Rules</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Rule ID</w:t>
            </w:r>
          </w:p>
        </w:tc>
        <w:tc>
          <w:tcPr>
            <w:tcW w:type="dxa" w:w="4968"/>
            <w:shd w:fill="D9EAF7"/>
          </w:tcPr>
          <w:p>
            <w:r/>
            <w:r>
              <w:rPr>
                <w:b/>
                <w:sz w:val="18"/>
              </w:rPr>
              <w:t>Business Rule</w:t>
            </w:r>
          </w:p>
        </w:tc>
      </w:tr>
      <w:tr>
        <w:tc>
          <w:tcPr>
            <w:tcW w:type="dxa" w:w="4968"/>
          </w:tcPr>
          <w:p>
            <w:r/>
            <w:r>
              <w:rPr>
                <w:b w:val="0"/>
                <w:sz w:val="18"/>
              </w:rPr>
              <w:t>BR-01</w:t>
            </w:r>
          </w:p>
        </w:tc>
        <w:tc>
          <w:tcPr>
            <w:tcW w:type="dxa" w:w="4968"/>
          </w:tcPr>
          <w:p>
            <w:r/>
            <w:r>
              <w:rPr>
                <w:b w:val="0"/>
                <w:sz w:val="18"/>
              </w:rPr>
              <w:t>A student can enroll only in active and available courses.</w:t>
            </w:r>
          </w:p>
        </w:tc>
      </w:tr>
      <w:tr>
        <w:tc>
          <w:tcPr>
            <w:tcW w:type="dxa" w:w="4968"/>
          </w:tcPr>
          <w:p>
            <w:r/>
            <w:r>
              <w:rPr>
                <w:b w:val="0"/>
                <w:sz w:val="18"/>
              </w:rPr>
              <w:t>BR-02</w:t>
            </w:r>
          </w:p>
        </w:tc>
        <w:tc>
          <w:tcPr>
            <w:tcW w:type="dxa" w:w="4968"/>
          </w:tcPr>
          <w:p>
            <w:r/>
            <w:r>
              <w:rPr>
                <w:b w:val="0"/>
                <w:sz w:val="18"/>
              </w:rPr>
              <w:t>Enrollment may be blocked if the course is full, archived, or restricted by access rules.</w:t>
            </w:r>
          </w:p>
        </w:tc>
      </w:tr>
      <w:tr>
        <w:tc>
          <w:tcPr>
            <w:tcW w:type="dxa" w:w="4968"/>
          </w:tcPr>
          <w:p>
            <w:r/>
            <w:r>
              <w:rPr>
                <w:b w:val="0"/>
                <w:sz w:val="18"/>
              </w:rPr>
              <w:t>BR-03</w:t>
            </w:r>
          </w:p>
        </w:tc>
        <w:tc>
          <w:tcPr>
            <w:tcW w:type="dxa" w:w="4968"/>
          </w:tcPr>
          <w:p>
            <w:r/>
            <w:r>
              <w:rPr>
                <w:b w:val="0"/>
                <w:sz w:val="18"/>
              </w:rPr>
              <w:t>Students must complete required lessons or prerequisites before accessing locked assessments or advanced content.</w:t>
            </w:r>
          </w:p>
        </w:tc>
      </w:tr>
      <w:tr>
        <w:tc>
          <w:tcPr>
            <w:tcW w:type="dxa" w:w="4968"/>
          </w:tcPr>
          <w:p>
            <w:r/>
            <w:r>
              <w:rPr>
                <w:b w:val="0"/>
                <w:sz w:val="18"/>
              </w:rPr>
              <w:t>BR-04</w:t>
            </w:r>
          </w:p>
        </w:tc>
        <w:tc>
          <w:tcPr>
            <w:tcW w:type="dxa" w:w="4968"/>
          </w:tcPr>
          <w:p>
            <w:r/>
            <w:r>
              <w:rPr>
                <w:b w:val="0"/>
                <w:sz w:val="18"/>
              </w:rPr>
              <w:t>Parents can only view data for students  formally linked to their account.</w:t>
            </w:r>
          </w:p>
        </w:tc>
      </w:tr>
      <w:tr>
        <w:tc>
          <w:tcPr>
            <w:tcW w:type="dxa" w:w="4968"/>
          </w:tcPr>
          <w:p>
            <w:r/>
            <w:r>
              <w:rPr>
                <w:b w:val="0"/>
                <w:sz w:val="18"/>
              </w:rPr>
              <w:t>BR-05</w:t>
            </w:r>
          </w:p>
        </w:tc>
        <w:tc>
          <w:tcPr>
            <w:tcW w:type="dxa" w:w="4968"/>
          </w:tcPr>
          <w:p>
            <w:r/>
            <w:r>
              <w:rPr>
                <w:b w:val="0"/>
                <w:sz w:val="18"/>
              </w:rPr>
              <w:t>Teachers can manage attendance only for students enrolled in their own courses.</w:t>
            </w:r>
          </w:p>
        </w:tc>
      </w:tr>
      <w:tr>
        <w:tc>
          <w:tcPr>
            <w:tcW w:type="dxa" w:w="4968"/>
          </w:tcPr>
          <w:p>
            <w:r/>
            <w:r>
              <w:rPr>
                <w:b w:val="0"/>
                <w:sz w:val="18"/>
              </w:rPr>
              <w:t>BR-06</w:t>
            </w:r>
          </w:p>
        </w:tc>
        <w:tc>
          <w:tcPr>
            <w:tcW w:type="dxa" w:w="4968"/>
          </w:tcPr>
          <w:p>
            <w:r/>
            <w:r>
              <w:rPr>
                <w:b w:val="0"/>
                <w:sz w:val="18"/>
              </w:rPr>
              <w:t>Student progress shall update automatically when lesson completion, quiz submission, or assignment status changes.</w:t>
            </w:r>
          </w:p>
        </w:tc>
      </w:tr>
      <w:tr>
        <w:tc>
          <w:tcPr>
            <w:tcW w:type="dxa" w:w="4968"/>
          </w:tcPr>
          <w:p>
            <w:r/>
            <w:r>
              <w:rPr>
                <w:b w:val="0"/>
                <w:sz w:val="18"/>
              </w:rPr>
              <w:t>BR-07</w:t>
            </w:r>
          </w:p>
        </w:tc>
        <w:tc>
          <w:tcPr>
            <w:tcW w:type="dxa" w:w="4968"/>
          </w:tcPr>
          <w:p>
            <w:r/>
            <w:r>
              <w:rPr>
                <w:b w:val="0"/>
                <w:sz w:val="18"/>
              </w:rPr>
              <w:t>Students cannot access unpublished, locked, or unauthorized content.</w:t>
            </w:r>
          </w:p>
        </w:tc>
      </w:tr>
      <w:tr>
        <w:tc>
          <w:tcPr>
            <w:tcW w:type="dxa" w:w="4968"/>
          </w:tcPr>
          <w:p>
            <w:r/>
            <w:r>
              <w:rPr>
                <w:b w:val="0"/>
                <w:sz w:val="18"/>
              </w:rPr>
              <w:t>BR-08</w:t>
            </w:r>
          </w:p>
        </w:tc>
        <w:tc>
          <w:tcPr>
            <w:tcW w:type="dxa" w:w="4968"/>
          </w:tcPr>
          <w:p>
            <w:r/>
            <w:r>
              <w:rPr>
                <w:b w:val="0"/>
                <w:sz w:val="18"/>
              </w:rPr>
              <w:t>Attendance records shall be retained for reporting and performance analysis.</w:t>
            </w:r>
          </w:p>
        </w:tc>
      </w:tr>
      <w:tr>
        <w:tc>
          <w:tcPr>
            <w:tcW w:type="dxa" w:w="4968"/>
          </w:tcPr>
          <w:p>
            <w:r/>
            <w:r>
              <w:rPr>
                <w:b w:val="0"/>
                <w:sz w:val="18"/>
              </w:rPr>
              <w:t>BR-09</w:t>
            </w:r>
          </w:p>
        </w:tc>
        <w:tc>
          <w:tcPr>
            <w:tcW w:type="dxa" w:w="4968"/>
          </w:tcPr>
          <w:p>
            <w:r/>
            <w:r>
              <w:rPr>
                <w:b w:val="0"/>
                <w:sz w:val="18"/>
              </w:rPr>
              <w:t>Academic results shall be visible only to authorized roles.</w:t>
            </w:r>
          </w:p>
        </w:tc>
      </w:tr>
      <w:tr>
        <w:tc>
          <w:tcPr>
            <w:tcW w:type="dxa" w:w="4968"/>
          </w:tcPr>
          <w:p>
            <w:r/>
            <w:r>
              <w:rPr>
                <w:b w:val="0"/>
                <w:sz w:val="18"/>
              </w:rPr>
              <w:t>BR-10</w:t>
            </w:r>
          </w:p>
        </w:tc>
        <w:tc>
          <w:tcPr>
            <w:tcW w:type="dxa" w:w="4968"/>
          </w:tcPr>
          <w:p>
            <w:r/>
            <w:r>
              <w:rPr>
                <w:b w:val="0"/>
                <w:sz w:val="18"/>
              </w:rPr>
              <w:t>Notifications shall be generated for important events such as enrollment, schedule updates, deadlines, and released results.</w:t>
            </w:r>
          </w:p>
        </w:tc>
      </w:tr>
      <w:tr>
        <w:tc>
          <w:tcPr>
            <w:tcW w:type="dxa" w:w="4968"/>
          </w:tcPr>
          <w:p>
            <w:r/>
            <w:r>
              <w:rPr>
                <w:b w:val="0"/>
                <w:sz w:val="18"/>
              </w:rPr>
              <w:t>BR-11</w:t>
            </w:r>
          </w:p>
        </w:tc>
        <w:tc>
          <w:tcPr>
            <w:tcW w:type="dxa" w:w="4968"/>
          </w:tcPr>
          <w:p>
            <w:r/>
            <w:r>
              <w:rPr>
                <w:b w:val="0"/>
                <w:sz w:val="18"/>
              </w:rPr>
              <w:t>A deactivated student account shall not access protected learning content until reactivated.</w:t>
            </w:r>
          </w:p>
        </w:tc>
      </w:tr>
    </w:tbl>
    <w:p>
      <w:r>
        <w:t>5. Functional Requirements</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ID</w:t>
            </w:r>
          </w:p>
        </w:tc>
        <w:tc>
          <w:tcPr>
            <w:tcW w:type="dxa" w:w="4968"/>
            <w:shd w:fill="D9EAF7"/>
          </w:tcPr>
          <w:p>
            <w:r/>
            <w:r>
              <w:rPr>
                <w:b/>
                <w:sz w:val="18"/>
              </w:rPr>
              <w:t>Requirement</w:t>
            </w:r>
          </w:p>
        </w:tc>
      </w:tr>
      <w:tr>
        <w:tc>
          <w:tcPr>
            <w:tcW w:type="dxa" w:w="4968"/>
          </w:tcPr>
          <w:p>
            <w:r/>
            <w:r>
              <w:rPr>
                <w:b w:val="0"/>
                <w:sz w:val="18"/>
              </w:rPr>
              <w:t>FR-01</w:t>
            </w:r>
          </w:p>
        </w:tc>
        <w:tc>
          <w:tcPr>
            <w:tcW w:type="dxa" w:w="4968"/>
          </w:tcPr>
          <w:p>
            <w:r/>
            <w:r>
              <w:rPr>
                <w:b w:val="0"/>
                <w:sz w:val="18"/>
              </w:rPr>
              <w:t>The system shall allow students to update their profile information within permitted fields.</w:t>
            </w:r>
          </w:p>
        </w:tc>
      </w:tr>
      <w:tr>
        <w:tc>
          <w:tcPr>
            <w:tcW w:type="dxa" w:w="4968"/>
          </w:tcPr>
          <w:p>
            <w:r/>
            <w:r>
              <w:rPr>
                <w:b w:val="0"/>
                <w:sz w:val="18"/>
              </w:rPr>
              <w:t>FR-02</w:t>
            </w:r>
          </w:p>
        </w:tc>
        <w:tc>
          <w:tcPr>
            <w:tcW w:type="dxa" w:w="4968"/>
          </w:tcPr>
          <w:p>
            <w:r/>
            <w:r>
              <w:rPr>
                <w:b w:val="0"/>
                <w:sz w:val="18"/>
              </w:rPr>
              <w:t>The system shall allow students to enroll in available courses.</w:t>
            </w:r>
          </w:p>
        </w:tc>
      </w:tr>
      <w:tr>
        <w:tc>
          <w:tcPr>
            <w:tcW w:type="dxa" w:w="4968"/>
          </w:tcPr>
          <w:p>
            <w:r/>
            <w:r>
              <w:rPr>
                <w:b w:val="0"/>
                <w:sz w:val="18"/>
              </w:rPr>
              <w:t>FR-03</w:t>
            </w:r>
          </w:p>
        </w:tc>
        <w:tc>
          <w:tcPr>
            <w:tcW w:type="dxa" w:w="4968"/>
          </w:tcPr>
          <w:p>
            <w:r/>
            <w:r>
              <w:rPr>
                <w:b w:val="0"/>
                <w:sz w:val="18"/>
              </w:rPr>
              <w:t>The system shall display enrolled courses, schedules, and status for each student.</w:t>
            </w:r>
          </w:p>
        </w:tc>
      </w:tr>
      <w:tr>
        <w:tc>
          <w:tcPr>
            <w:tcW w:type="dxa" w:w="4968"/>
          </w:tcPr>
          <w:p>
            <w:r/>
            <w:r>
              <w:rPr>
                <w:b w:val="0"/>
                <w:sz w:val="18"/>
              </w:rPr>
              <w:t>FR-04</w:t>
            </w:r>
          </w:p>
        </w:tc>
        <w:tc>
          <w:tcPr>
            <w:tcW w:type="dxa" w:w="4968"/>
          </w:tcPr>
          <w:p>
            <w:r/>
            <w:r>
              <w:rPr>
                <w:b w:val="0"/>
                <w:sz w:val="18"/>
              </w:rPr>
              <w:t>The system shall track lesson and course completion progress automatically.</w:t>
            </w:r>
          </w:p>
        </w:tc>
      </w:tr>
      <w:tr>
        <w:tc>
          <w:tcPr>
            <w:tcW w:type="dxa" w:w="4968"/>
          </w:tcPr>
          <w:p>
            <w:r/>
            <w:r>
              <w:rPr>
                <w:b w:val="0"/>
                <w:sz w:val="18"/>
              </w:rPr>
              <w:t>FR-05</w:t>
            </w:r>
          </w:p>
        </w:tc>
        <w:tc>
          <w:tcPr>
            <w:tcW w:type="dxa" w:w="4968"/>
          </w:tcPr>
          <w:p>
            <w:r/>
            <w:r>
              <w:rPr>
                <w:b w:val="0"/>
                <w:sz w:val="18"/>
              </w:rPr>
              <w:t>The system shall allow students to participate in quizzes, assignments, and learning activities.</w:t>
            </w:r>
          </w:p>
        </w:tc>
      </w:tr>
      <w:tr>
        <w:tc>
          <w:tcPr>
            <w:tcW w:type="dxa" w:w="4968"/>
          </w:tcPr>
          <w:p>
            <w:r/>
            <w:r>
              <w:rPr>
                <w:b w:val="0"/>
                <w:sz w:val="18"/>
              </w:rPr>
              <w:t>FR-06</w:t>
            </w:r>
          </w:p>
        </w:tc>
        <w:tc>
          <w:tcPr>
            <w:tcW w:type="dxa" w:w="4968"/>
          </w:tcPr>
          <w:p>
            <w:r/>
            <w:r>
              <w:rPr>
                <w:b w:val="0"/>
                <w:sz w:val="18"/>
              </w:rPr>
              <w:t>The system shall allow teachers to record and update attendance for course sessions.</w:t>
            </w:r>
          </w:p>
        </w:tc>
      </w:tr>
      <w:tr>
        <w:tc>
          <w:tcPr>
            <w:tcW w:type="dxa" w:w="4968"/>
          </w:tcPr>
          <w:p>
            <w:r/>
            <w:r>
              <w:rPr>
                <w:b w:val="0"/>
                <w:sz w:val="18"/>
              </w:rPr>
              <w:t>FR-07</w:t>
            </w:r>
          </w:p>
        </w:tc>
        <w:tc>
          <w:tcPr>
            <w:tcW w:type="dxa" w:w="4968"/>
          </w:tcPr>
          <w:p>
            <w:r/>
            <w:r>
              <w:rPr>
                <w:b w:val="0"/>
                <w:sz w:val="18"/>
              </w:rPr>
              <w:t>The system shall allow parents to monitor linked student progress, attendance, and results.</w:t>
            </w:r>
          </w:p>
        </w:tc>
      </w:tr>
      <w:tr>
        <w:tc>
          <w:tcPr>
            <w:tcW w:type="dxa" w:w="4968"/>
          </w:tcPr>
          <w:p>
            <w:r/>
            <w:r>
              <w:rPr>
                <w:b w:val="0"/>
                <w:sz w:val="18"/>
              </w:rPr>
              <w:t>FR-08</w:t>
            </w:r>
          </w:p>
        </w:tc>
        <w:tc>
          <w:tcPr>
            <w:tcW w:type="dxa" w:w="4968"/>
          </w:tcPr>
          <w:p>
            <w:r/>
            <w:r>
              <w:rPr>
                <w:b w:val="0"/>
                <w:sz w:val="18"/>
              </w:rPr>
              <w:t>The system shall send notifications about course updates, schedules, deadlines, and important academic events.</w:t>
            </w:r>
          </w:p>
        </w:tc>
      </w:tr>
      <w:tr>
        <w:tc>
          <w:tcPr>
            <w:tcW w:type="dxa" w:w="4968"/>
          </w:tcPr>
          <w:p>
            <w:r/>
            <w:r>
              <w:rPr>
                <w:b w:val="0"/>
                <w:sz w:val="18"/>
              </w:rPr>
              <w:t>FR-09</w:t>
            </w:r>
          </w:p>
        </w:tc>
        <w:tc>
          <w:tcPr>
            <w:tcW w:type="dxa" w:w="4968"/>
          </w:tcPr>
          <w:p>
            <w:r/>
            <w:r>
              <w:rPr>
                <w:b w:val="0"/>
                <w:sz w:val="18"/>
              </w:rPr>
              <w:t>The system shall generate progress and performance reports for students.</w:t>
            </w:r>
          </w:p>
        </w:tc>
      </w:tr>
      <w:tr>
        <w:tc>
          <w:tcPr>
            <w:tcW w:type="dxa" w:w="4968"/>
          </w:tcPr>
          <w:p>
            <w:r/>
            <w:r>
              <w:rPr>
                <w:b w:val="0"/>
                <w:sz w:val="18"/>
              </w:rPr>
              <w:t>FR-10</w:t>
            </w:r>
          </w:p>
        </w:tc>
        <w:tc>
          <w:tcPr>
            <w:tcW w:type="dxa" w:w="4968"/>
          </w:tcPr>
          <w:p>
            <w:r/>
            <w:r>
              <w:rPr>
                <w:b w:val="0"/>
                <w:sz w:val="18"/>
              </w:rPr>
              <w:t>The system shall display student dashboard statistics such as enrolled courses, completion percentage, and pending activities.</w:t>
            </w:r>
          </w:p>
        </w:tc>
      </w:tr>
      <w:tr>
        <w:tc>
          <w:tcPr>
            <w:tcW w:type="dxa" w:w="4968"/>
          </w:tcPr>
          <w:p>
            <w:r/>
            <w:r>
              <w:rPr>
                <w:b w:val="0"/>
                <w:sz w:val="18"/>
              </w:rPr>
              <w:t>FR-11</w:t>
            </w:r>
          </w:p>
        </w:tc>
        <w:tc>
          <w:tcPr>
            <w:tcW w:type="dxa" w:w="4968"/>
          </w:tcPr>
          <w:p>
            <w:r/>
            <w:r>
              <w:rPr>
                <w:b w:val="0"/>
                <w:sz w:val="18"/>
              </w:rPr>
              <w:t>The system shall maintain a log of student  activity events relevant to learning progress.</w:t>
            </w:r>
          </w:p>
        </w:tc>
      </w:tr>
      <w:tr>
        <w:tc>
          <w:tcPr>
            <w:tcW w:type="dxa" w:w="4968"/>
          </w:tcPr>
          <w:p>
            <w:r/>
            <w:r>
              <w:rPr>
                <w:b w:val="0"/>
                <w:sz w:val="18"/>
              </w:rPr>
              <w:t>FR-12</w:t>
            </w:r>
          </w:p>
        </w:tc>
        <w:tc>
          <w:tcPr>
            <w:tcW w:type="dxa" w:w="4968"/>
          </w:tcPr>
          <w:p>
            <w:r/>
            <w:r>
              <w:rPr>
                <w:b w:val="0"/>
                <w:sz w:val="18"/>
              </w:rPr>
              <w:t>The system shall restrict student access to locked or unauthorized content.</w:t>
            </w:r>
          </w:p>
        </w:tc>
      </w:tr>
    </w:tbl>
    <w:p>
      <w:r>
        <w:t>6. User Stories</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D9EAF7"/>
          </w:tcPr>
          <w:p>
            <w:r/>
            <w:r>
              <w:rPr>
                <w:b/>
                <w:sz w:val="18"/>
              </w:rPr>
              <w:t>Story ID</w:t>
            </w:r>
          </w:p>
        </w:tc>
        <w:tc>
          <w:tcPr>
            <w:tcW w:type="dxa" w:w="3312"/>
            <w:shd w:fill="D9EAF7"/>
          </w:tcPr>
          <w:p>
            <w:r/>
            <w:r>
              <w:rPr>
                <w:b/>
                <w:sz w:val="18"/>
              </w:rPr>
              <w:t>User Story</w:t>
            </w:r>
          </w:p>
        </w:tc>
        <w:tc>
          <w:tcPr>
            <w:tcW w:type="dxa" w:w="3312"/>
            <w:shd w:fill="D9EAF7"/>
          </w:tcPr>
          <w:p>
            <w:r/>
            <w:r>
              <w:rPr>
                <w:b/>
                <w:sz w:val="18"/>
              </w:rPr>
              <w:t>Acceptance Criteria</w:t>
            </w:r>
          </w:p>
        </w:tc>
      </w:tr>
      <w:tr>
        <w:tc>
          <w:tcPr>
            <w:tcW w:type="dxa" w:w="3312"/>
          </w:tcPr>
          <w:p>
            <w:r/>
            <w:r>
              <w:rPr>
                <w:b w:val="0"/>
                <w:sz w:val="18"/>
              </w:rPr>
              <w:t>US-01</w:t>
            </w:r>
          </w:p>
        </w:tc>
        <w:tc>
          <w:tcPr>
            <w:tcW w:type="dxa" w:w="3312"/>
          </w:tcPr>
          <w:p>
            <w:r/>
            <w:r>
              <w:rPr>
                <w:b w:val="0"/>
                <w:sz w:val="18"/>
              </w:rPr>
              <w:t>As a student, I want to enroll in courses so that I can start learning.</w:t>
            </w:r>
          </w:p>
        </w:tc>
        <w:tc>
          <w:tcPr>
            <w:tcW w:type="dxa" w:w="3312"/>
          </w:tcPr>
          <w:p>
            <w:r/>
            <w:r>
              <w:rPr>
                <w:b w:val="0"/>
                <w:sz w:val="18"/>
              </w:rPr>
              <w:t>Enrollment succeeds only when course access rules are met, and the course appears in the student's dashboard.</w:t>
            </w:r>
          </w:p>
        </w:tc>
      </w:tr>
      <w:tr>
        <w:tc>
          <w:tcPr>
            <w:tcW w:type="dxa" w:w="3312"/>
          </w:tcPr>
          <w:p>
            <w:r/>
            <w:r>
              <w:rPr>
                <w:b w:val="0"/>
                <w:sz w:val="18"/>
              </w:rPr>
              <w:t>US-02</w:t>
            </w:r>
          </w:p>
        </w:tc>
        <w:tc>
          <w:tcPr>
            <w:tcW w:type="dxa" w:w="3312"/>
          </w:tcPr>
          <w:p>
            <w:r/>
            <w:r>
              <w:rPr>
                <w:b w:val="0"/>
                <w:sz w:val="18"/>
              </w:rPr>
              <w:t>As a student, I want to track my progress so that I know my completion status.</w:t>
            </w:r>
          </w:p>
        </w:tc>
        <w:tc>
          <w:tcPr>
            <w:tcW w:type="dxa" w:w="3312"/>
          </w:tcPr>
          <w:p>
            <w:r/>
            <w:r>
              <w:rPr>
                <w:b w:val="0"/>
                <w:sz w:val="18"/>
              </w:rPr>
              <w:t>Progress percentage updates automatically when lessons, quizzes, or assignments are completed.</w:t>
            </w:r>
          </w:p>
        </w:tc>
      </w:tr>
      <w:tr>
        <w:tc>
          <w:tcPr>
            <w:tcW w:type="dxa" w:w="3312"/>
          </w:tcPr>
          <w:p>
            <w:r/>
            <w:r>
              <w:rPr>
                <w:b w:val="0"/>
                <w:sz w:val="18"/>
              </w:rPr>
              <w:t>US-03</w:t>
            </w:r>
          </w:p>
        </w:tc>
        <w:tc>
          <w:tcPr>
            <w:tcW w:type="dxa" w:w="3312"/>
          </w:tcPr>
          <w:p>
            <w:r/>
            <w:r>
              <w:rPr>
                <w:b w:val="0"/>
                <w:sz w:val="18"/>
              </w:rPr>
              <w:t>As a parent, I want to monitor my child's progress so that I can support learning.</w:t>
            </w:r>
          </w:p>
        </w:tc>
        <w:tc>
          <w:tcPr>
            <w:tcW w:type="dxa" w:w="3312"/>
          </w:tcPr>
          <w:p>
            <w:r/>
            <w:r>
              <w:rPr>
                <w:b w:val="0"/>
                <w:sz w:val="18"/>
              </w:rPr>
              <w:t>Parent can access linked student progress reports, attendance records, and released results.</w:t>
            </w:r>
          </w:p>
        </w:tc>
      </w:tr>
      <w:tr>
        <w:tc>
          <w:tcPr>
            <w:tcW w:type="dxa" w:w="3312"/>
          </w:tcPr>
          <w:p>
            <w:r/>
            <w:r>
              <w:rPr>
                <w:b w:val="0"/>
                <w:sz w:val="18"/>
              </w:rPr>
              <w:t>US-04</w:t>
            </w:r>
          </w:p>
        </w:tc>
        <w:tc>
          <w:tcPr>
            <w:tcW w:type="dxa" w:w="3312"/>
          </w:tcPr>
          <w:p>
            <w:r/>
            <w:r>
              <w:rPr>
                <w:b w:val="0"/>
                <w:sz w:val="18"/>
              </w:rPr>
              <w:t>As a teacher, I want to record attendance so that student participation is tracked.</w:t>
            </w:r>
          </w:p>
        </w:tc>
        <w:tc>
          <w:tcPr>
            <w:tcW w:type="dxa" w:w="3312"/>
          </w:tcPr>
          <w:p>
            <w:r/>
            <w:r>
              <w:rPr>
                <w:b w:val="0"/>
                <w:sz w:val="18"/>
              </w:rPr>
              <w:t>Teacher can mark attendance for scheduled course sessions and save the record successfully.</w:t>
            </w:r>
          </w:p>
        </w:tc>
      </w:tr>
      <w:tr>
        <w:tc>
          <w:tcPr>
            <w:tcW w:type="dxa" w:w="3312"/>
          </w:tcPr>
          <w:p>
            <w:r/>
            <w:r>
              <w:rPr>
                <w:b w:val="0"/>
                <w:sz w:val="18"/>
              </w:rPr>
              <w:t>US-05</w:t>
            </w:r>
          </w:p>
        </w:tc>
        <w:tc>
          <w:tcPr>
            <w:tcW w:type="dxa" w:w="3312"/>
          </w:tcPr>
          <w:p>
            <w:r/>
            <w:r>
              <w:rPr>
                <w:b w:val="0"/>
                <w:sz w:val="18"/>
              </w:rPr>
              <w:t>As an admin, I want to manage student records so that data remains accurate.</w:t>
            </w:r>
          </w:p>
        </w:tc>
        <w:tc>
          <w:tcPr>
            <w:tcW w:type="dxa" w:w="3312"/>
          </w:tcPr>
          <w:p>
            <w:r/>
            <w:r>
              <w:rPr>
                <w:b w:val="0"/>
                <w:sz w:val="18"/>
              </w:rPr>
              <w:t>Admin can search students, update allowed record fields, and activate or deactivate accounts based on permissions.</w:t>
            </w:r>
          </w:p>
        </w:tc>
      </w:tr>
      <w:tr>
        <w:tc>
          <w:tcPr>
            <w:tcW w:type="dxa" w:w="3312"/>
          </w:tcPr>
          <w:p>
            <w:r/>
            <w:r>
              <w:rPr>
                <w:b w:val="0"/>
                <w:sz w:val="18"/>
              </w:rPr>
              <w:t>US-06</w:t>
            </w:r>
          </w:p>
        </w:tc>
        <w:tc>
          <w:tcPr>
            <w:tcW w:type="dxa" w:w="3312"/>
          </w:tcPr>
          <w:p>
            <w:r/>
            <w:r>
              <w:rPr>
                <w:b w:val="0"/>
                <w:sz w:val="18"/>
              </w:rPr>
              <w:t>As a student, I want to receive reminders and updates so that I do not miss important learning events.</w:t>
            </w:r>
          </w:p>
        </w:tc>
        <w:tc>
          <w:tcPr>
            <w:tcW w:type="dxa" w:w="3312"/>
          </w:tcPr>
          <w:p>
            <w:r/>
            <w:r>
              <w:rPr>
                <w:b w:val="0"/>
                <w:sz w:val="18"/>
              </w:rPr>
              <w:t>Student receives notifications for enrollment, schedule changes, deadlines, and released results.</w:t>
            </w:r>
          </w:p>
        </w:tc>
      </w:tr>
    </w:tbl>
    <w:p>
      <w:r>
        <w:t>7. Data Objects</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Object</w:t>
            </w:r>
          </w:p>
        </w:tc>
        <w:tc>
          <w:tcPr>
            <w:tcW w:type="dxa" w:w="4968"/>
            <w:shd w:fill="D9EAF7"/>
          </w:tcPr>
          <w:p>
            <w:r/>
            <w:r>
              <w:rPr>
                <w:b/>
                <w:sz w:val="18"/>
              </w:rPr>
              <w:t>Important Fields</w:t>
            </w:r>
          </w:p>
        </w:tc>
      </w:tr>
      <w:tr>
        <w:tc>
          <w:tcPr>
            <w:tcW w:type="dxa" w:w="4968"/>
          </w:tcPr>
          <w:p>
            <w:r/>
            <w:r>
              <w:rPr>
                <w:b w:val="0"/>
                <w:sz w:val="18"/>
              </w:rPr>
              <w:t>Student Profile</w:t>
            </w:r>
          </w:p>
        </w:tc>
        <w:tc>
          <w:tcPr>
            <w:tcW w:type="dxa" w:w="4968"/>
          </w:tcPr>
          <w:p>
            <w:r/>
            <w:r>
              <w:rPr>
                <w:b w:val="0"/>
                <w:sz w:val="18"/>
              </w:rPr>
              <w:t>StudentId, UserId, GradeLevel, EnrollmentStatus, AcademicStatus</w:t>
            </w:r>
          </w:p>
        </w:tc>
      </w:tr>
      <w:tr>
        <w:tc>
          <w:tcPr>
            <w:tcW w:type="dxa" w:w="4968"/>
          </w:tcPr>
          <w:p>
            <w:r/>
            <w:r>
              <w:rPr>
                <w:b w:val="0"/>
                <w:sz w:val="18"/>
              </w:rPr>
              <w:t>Enrollment</w:t>
            </w:r>
          </w:p>
        </w:tc>
        <w:tc>
          <w:tcPr>
            <w:tcW w:type="dxa" w:w="4968"/>
          </w:tcPr>
          <w:p>
            <w:r/>
            <w:r>
              <w:rPr>
                <w:b w:val="0"/>
                <w:sz w:val="18"/>
              </w:rPr>
              <w:t>EnrollmentId, StudentId, CourseId, EnrollmentDate, Status, AccessType</w:t>
            </w:r>
          </w:p>
        </w:tc>
      </w:tr>
      <w:tr>
        <w:tc>
          <w:tcPr>
            <w:tcW w:type="dxa" w:w="4968"/>
          </w:tcPr>
          <w:p>
            <w:r/>
            <w:r>
              <w:rPr>
                <w:b w:val="0"/>
                <w:sz w:val="18"/>
              </w:rPr>
              <w:t>Progress</w:t>
            </w:r>
          </w:p>
        </w:tc>
        <w:tc>
          <w:tcPr>
            <w:tcW w:type="dxa" w:w="4968"/>
          </w:tcPr>
          <w:p>
            <w:r/>
            <w:r>
              <w:rPr>
                <w:b w:val="0"/>
                <w:sz w:val="18"/>
              </w:rPr>
              <w:t>ProgressId, StudentId, LessonId, CompletionPercentage, LastUpdatedAt</w:t>
            </w:r>
          </w:p>
        </w:tc>
      </w:tr>
      <w:tr>
        <w:tc>
          <w:tcPr>
            <w:tcW w:type="dxa" w:w="4968"/>
          </w:tcPr>
          <w:p>
            <w:r/>
            <w:r>
              <w:rPr>
                <w:b w:val="0"/>
                <w:sz w:val="18"/>
              </w:rPr>
              <w:t>Attendance</w:t>
            </w:r>
          </w:p>
        </w:tc>
        <w:tc>
          <w:tcPr>
            <w:tcW w:type="dxa" w:w="4968"/>
          </w:tcPr>
          <w:p>
            <w:r/>
            <w:r>
              <w:rPr>
                <w:b w:val="0"/>
                <w:sz w:val="18"/>
              </w:rPr>
              <w:t>AttendanceId, StudentId, CourseId, SessionDate, AttendanceStatus, RecordedBy</w:t>
            </w:r>
          </w:p>
        </w:tc>
      </w:tr>
      <w:tr>
        <w:tc>
          <w:tcPr>
            <w:tcW w:type="dxa" w:w="4968"/>
          </w:tcPr>
          <w:p>
            <w:r/>
            <w:r>
              <w:rPr>
                <w:b w:val="0"/>
                <w:sz w:val="18"/>
              </w:rPr>
              <w:t>Student Activity</w:t>
            </w:r>
          </w:p>
        </w:tc>
        <w:tc>
          <w:tcPr>
            <w:tcW w:type="dxa" w:w="4968"/>
          </w:tcPr>
          <w:p>
            <w:r/>
            <w:r>
              <w:rPr>
                <w:b w:val="0"/>
                <w:sz w:val="18"/>
              </w:rPr>
              <w:t>ActivityId, StudentId, ActivityType, ActivityDate, ReferenceId</w:t>
            </w:r>
          </w:p>
        </w:tc>
      </w:tr>
      <w:tr>
        <w:tc>
          <w:tcPr>
            <w:tcW w:type="dxa" w:w="4968"/>
          </w:tcPr>
          <w:p>
            <w:r/>
            <w:r>
              <w:rPr>
                <w:b w:val="0"/>
                <w:sz w:val="18"/>
              </w:rPr>
              <w:t>Result</w:t>
            </w:r>
          </w:p>
        </w:tc>
        <w:tc>
          <w:tcPr>
            <w:tcW w:type="dxa" w:w="4968"/>
          </w:tcPr>
          <w:p>
            <w:r/>
            <w:r>
              <w:rPr>
                <w:b w:val="0"/>
                <w:sz w:val="18"/>
              </w:rPr>
              <w:t>ResultId, StudentId, ExamId, Score, Grade,  PublishedAt</w:t>
            </w:r>
          </w:p>
        </w:tc>
      </w:tr>
      <w:tr>
        <w:tc>
          <w:tcPr>
            <w:tcW w:type="dxa" w:w="4968"/>
          </w:tcPr>
          <w:p>
            <w:r/>
            <w:r>
              <w:rPr>
                <w:b w:val="0"/>
                <w:sz w:val="18"/>
              </w:rPr>
              <w:t>Notification</w:t>
            </w:r>
          </w:p>
        </w:tc>
        <w:tc>
          <w:tcPr>
            <w:tcW w:type="dxa" w:w="4968"/>
          </w:tcPr>
          <w:p>
            <w:r/>
            <w:r>
              <w:rPr>
                <w:b w:val="0"/>
                <w:sz w:val="18"/>
              </w:rPr>
              <w:t>NotificationId, StudentId, Title, Message, SentDate, ReadStatus</w:t>
            </w:r>
          </w:p>
        </w:tc>
      </w:tr>
      <w:tr>
        <w:tc>
          <w:tcPr>
            <w:tcW w:type="dxa" w:w="4968"/>
          </w:tcPr>
          <w:p>
            <w:r/>
            <w:r>
              <w:rPr>
                <w:b w:val="0"/>
                <w:sz w:val="18"/>
              </w:rPr>
              <w:t>Report</w:t>
            </w:r>
          </w:p>
        </w:tc>
        <w:tc>
          <w:tcPr>
            <w:tcW w:type="dxa" w:w="4968"/>
          </w:tcPr>
          <w:p>
            <w:r/>
            <w:r>
              <w:rPr>
                <w:b w:val="0"/>
                <w:sz w:val="18"/>
              </w:rPr>
              <w:t>ReportId, StudentId, ProgressRate, QuizResults, AttendanceRate, GeneratedAt</w:t>
            </w:r>
          </w:p>
        </w:tc>
      </w:tr>
      <w:tr>
        <w:tc>
          <w:tcPr>
            <w:tcW w:type="dxa" w:w="4968"/>
          </w:tcPr>
          <w:p>
            <w:r/>
            <w:r>
              <w:rPr>
                <w:b w:val="0"/>
                <w:sz w:val="18"/>
              </w:rPr>
              <w:t>Assignment Submission</w:t>
            </w:r>
          </w:p>
        </w:tc>
        <w:tc>
          <w:tcPr>
            <w:tcW w:type="dxa" w:w="4968"/>
          </w:tcPr>
          <w:p>
            <w:r/>
            <w:r>
              <w:rPr>
                <w:b w:val="0"/>
                <w:sz w:val="18"/>
              </w:rPr>
              <w:t>SubmissionId, StudentId, AssignmentId, SubmittedAt, Status, Score</w:t>
            </w:r>
          </w:p>
        </w:tc>
      </w:tr>
    </w:tbl>
    <w:p>
      <w:pPr>
        <w:sectPr>
          <w:pgSz w:w="12240" w:h="15840"/>
          <w:pgMar w:top="1080" w:right="1152" w:bottom="1080" w:left="1152" w:header="720" w:footer="720" w:gutter="0"/>
          <w:cols w:space="720"/>
          <w:docGrid w:linePitch="360"/>
        </w:sectPr>
      </w:pPr>
    </w:p>
    <w:p>
      <w:pPr>
        <w:pStyle w:val="Heading1"/>
      </w:pPr>
      <w:r>
        <w:t>04 - Content &amp; Course Management</w:t>
      </w:r>
    </w:p>
    <w:p>
      <w:r>
        <w:t>Source file: 04_Content_Course_Managemen.docx</w:t>
      </w:r>
    </w:p>
    <w:p>
      <w:r>
        <w:t>E-Learning Platform</w:t>
      </w:r>
    </w:p>
    <w:p>
      <w:pPr>
        <w:pStyle w:val="Heading2"/>
      </w:pPr>
      <w:r>
        <w:t>Business Analysis Document</w:t>
      </w:r>
    </w:p>
    <w:p>
      <w:pPr>
        <w:pStyle w:val="Heading2"/>
      </w:pPr>
      <w:r>
        <w:t>Module 04 – Content &amp; Course Management</w:t>
      </w:r>
    </w:p>
    <w:p>
      <w:r>
        <w:t>1. Module Purpose</w:t>
      </w:r>
    </w:p>
    <w:p>
      <w:r>
        <w:t>Content &amp; Course Management is responsible for creating, organizing, publishing, delivering, and maintaining educational courses and learning materials.</w:t>
      </w:r>
    </w:p>
    <w:p>
      <w:r>
        <w:t>Teachers can build structured courses using subjects, modules, lessons, and content items, then publish them for students. The module also controls course visibility, learner access, content compliance review, quiz-based progression, and course lifecycle management.</w:t>
      </w:r>
    </w:p>
    <w:p>
      <w:r>
        <w:t>2. Scope</w:t>
      </w:r>
    </w:p>
    <w:p>
      <w:r>
        <w:t>Create, edit, archive, restore, and soft-delete courses</w:t>
      </w:r>
    </w:p>
    <w:p>
      <w:r>
        <w:t>Manage course information such as title, description, thumbnail, categories, tags, and pricing</w:t>
      </w:r>
    </w:p>
    <w:p>
      <w:r>
        <w:t>Organize course structure using subjects, modules, and lessons</w:t>
      </w:r>
    </w:p>
    <w:p>
      <w:r>
        <w:t>Upload and manage educational materials and media assets</w:t>
      </w:r>
    </w:p>
    <w:p>
      <w:r>
        <w:t>Preview courses before publishing</w:t>
      </w:r>
    </w:p>
    <w:p>
      <w:r>
        <w:t>Publish courses after validation and automated content review</w:t>
      </w:r>
    </w:p>
    <w:p>
      <w:r>
        <w:t>Control course visibility, accessibility, and enrollment eligibility</w:t>
      </w:r>
    </w:p>
    <w:p>
      <w:r>
        <w:t>Track lesson attendance, learning progress, and quiz completion</w:t>
      </w:r>
    </w:p>
    <w:p>
      <w:r>
        <w:t>Allow students to browse and search published courses</w:t>
      </w:r>
    </w:p>
    <w:p>
      <w:r>
        <w:t>Support free and paid courses</w:t>
      </w:r>
    </w:p>
    <w:p>
      <w:r>
        <w:t>Allow enrolled students to access authorized course content</w:t>
      </w:r>
    </w:p>
    <w:p>
      <w:r>
        <w:t>Support lesson quizzes for completion and progression tracking</w:t>
      </w:r>
    </w:p>
    <w:p>
      <w:r>
        <w:t>Support lesson quizzes for lesson completion and progression tracking</w:t>
      </w:r>
    </w:p>
    <w:p>
      <w:r>
        <w:t>3. Actors</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Actor</w:t>
            </w:r>
          </w:p>
        </w:tc>
        <w:tc>
          <w:tcPr>
            <w:tcW w:type="dxa" w:w="4968"/>
            <w:shd w:fill="D9EAF7"/>
          </w:tcPr>
          <w:p>
            <w:r/>
            <w:r>
              <w:rPr>
                <w:b/>
                <w:sz w:val="18"/>
              </w:rPr>
              <w:t>Need</w:t>
            </w:r>
          </w:p>
        </w:tc>
      </w:tr>
      <w:tr>
        <w:tc>
          <w:tcPr>
            <w:tcW w:type="dxa" w:w="4968"/>
          </w:tcPr>
          <w:p>
            <w:r/>
            <w:r>
              <w:rPr>
                <w:b w:val="0"/>
                <w:sz w:val="18"/>
              </w:rPr>
              <w:t>Teacher</w:t>
            </w:r>
          </w:p>
        </w:tc>
        <w:tc>
          <w:tcPr>
            <w:tcW w:type="dxa" w:w="4968"/>
          </w:tcPr>
          <w:p>
            <w:r/>
            <w:r>
              <w:rPr>
                <w:b w:val="0"/>
                <w:sz w:val="18"/>
              </w:rPr>
              <w:t>Create, organize, review, publish, update, archive, and monitor courses and learning content.</w:t>
            </w:r>
          </w:p>
        </w:tc>
      </w:tr>
      <w:tr>
        <w:tc>
          <w:tcPr>
            <w:tcW w:type="dxa" w:w="4968"/>
          </w:tcPr>
          <w:p>
            <w:r/>
            <w:r>
              <w:rPr>
                <w:b w:val="0"/>
                <w:sz w:val="18"/>
              </w:rPr>
              <w:t>Student</w:t>
            </w:r>
          </w:p>
        </w:tc>
        <w:tc>
          <w:tcPr>
            <w:tcW w:type="dxa" w:w="4968"/>
          </w:tcPr>
          <w:p>
            <w:r/>
            <w:r>
              <w:rPr>
                <w:b w:val="0"/>
                <w:sz w:val="18"/>
              </w:rPr>
              <w:t>Browse courses, access enrolled content, complete lessons and quizzes, and track progress.</w:t>
            </w:r>
          </w:p>
        </w:tc>
      </w:tr>
      <w:tr>
        <w:tc>
          <w:tcPr>
            <w:tcW w:type="dxa" w:w="4968"/>
          </w:tcPr>
          <w:p>
            <w:r/>
            <w:r>
              <w:rPr>
                <w:b w:val="0"/>
                <w:sz w:val="18"/>
              </w:rPr>
              <w:t>Admin</w:t>
            </w:r>
          </w:p>
        </w:tc>
        <w:tc>
          <w:tcPr>
            <w:tcW w:type="dxa" w:w="4968"/>
          </w:tcPr>
          <w:p>
            <w:r/>
            <w:r>
              <w:rPr>
                <w:b w:val="0"/>
                <w:sz w:val="18"/>
              </w:rPr>
              <w:t>Oversee course compliance rules, visibility governance, and escalated content actions when required.</w:t>
            </w:r>
          </w:p>
        </w:tc>
      </w:tr>
    </w:tbl>
    <w:p>
      <w:r>
        <w:t>4. Business Rules</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Rule ID</w:t>
            </w:r>
          </w:p>
        </w:tc>
        <w:tc>
          <w:tcPr>
            <w:tcW w:type="dxa" w:w="4968"/>
            <w:shd w:fill="D9EAF7"/>
          </w:tcPr>
          <w:p>
            <w:r/>
            <w:r>
              <w:rPr>
                <w:b/>
                <w:sz w:val="18"/>
              </w:rPr>
              <w:t>Business Rule</w:t>
            </w:r>
          </w:p>
        </w:tc>
      </w:tr>
      <w:tr>
        <w:tc>
          <w:tcPr>
            <w:tcW w:type="dxa" w:w="4968"/>
          </w:tcPr>
          <w:p>
            <w:r/>
            <w:r>
              <w:rPr>
                <w:b w:val="0"/>
                <w:sz w:val="18"/>
              </w:rPr>
              <w:t>BR-01</w:t>
            </w:r>
          </w:p>
        </w:tc>
        <w:tc>
          <w:tcPr>
            <w:tcW w:type="dxa" w:w="4968"/>
          </w:tcPr>
          <w:p>
            <w:r/>
            <w:r>
              <w:rPr>
                <w:b w:val="0"/>
                <w:sz w:val="18"/>
              </w:rPr>
              <w:t>Only approved teachers can create and manage courses.</w:t>
            </w:r>
          </w:p>
        </w:tc>
      </w:tr>
      <w:tr>
        <w:tc>
          <w:tcPr>
            <w:tcW w:type="dxa" w:w="4968"/>
          </w:tcPr>
          <w:p>
            <w:r/>
            <w:r>
              <w:rPr>
                <w:b w:val="0"/>
                <w:sz w:val="18"/>
              </w:rPr>
              <w:t>BR-02</w:t>
            </w:r>
          </w:p>
        </w:tc>
        <w:tc>
          <w:tcPr>
            <w:tcW w:type="dxa" w:w="4968"/>
          </w:tcPr>
          <w:p>
            <w:r/>
            <w:r>
              <w:rPr>
                <w:b w:val="0"/>
                <w:sz w:val="18"/>
              </w:rPr>
              <w:t>A teacher is the primary owner of their courses and content unless reassigned by platform governance.</w:t>
            </w:r>
          </w:p>
        </w:tc>
      </w:tr>
      <w:tr>
        <w:tc>
          <w:tcPr>
            <w:tcW w:type="dxa" w:w="4968"/>
          </w:tcPr>
          <w:p>
            <w:r/>
            <w:r>
              <w:rPr>
                <w:b w:val="0"/>
                <w:sz w:val="18"/>
              </w:rPr>
              <w:t>BR-03</w:t>
            </w:r>
          </w:p>
        </w:tc>
        <w:tc>
          <w:tcPr>
            <w:tcW w:type="dxa" w:w="4968"/>
          </w:tcPr>
          <w:p>
            <w:r/>
            <w:r>
              <w:rPr>
                <w:b w:val="0"/>
                <w:sz w:val="18"/>
              </w:rPr>
              <w:t>A lesson must belong to a module, a module must belong to a subject, and a subject must belong to a course.</w:t>
            </w:r>
          </w:p>
        </w:tc>
      </w:tr>
      <w:tr>
        <w:tc>
          <w:tcPr>
            <w:tcW w:type="dxa" w:w="4968"/>
          </w:tcPr>
          <w:p>
            <w:r/>
            <w:r>
              <w:rPr>
                <w:b w:val="0"/>
                <w:sz w:val="18"/>
              </w:rPr>
              <w:t>BR-04</w:t>
            </w:r>
          </w:p>
        </w:tc>
        <w:tc>
          <w:tcPr>
            <w:tcW w:type="dxa" w:w="4968"/>
          </w:tcPr>
          <w:p>
            <w:r/>
            <w:r>
              <w:rPr>
                <w:b w:val="0"/>
                <w:sz w:val="18"/>
              </w:rPr>
              <w:t>A course must contain the minimum required structure and content before publishing.</w:t>
            </w:r>
          </w:p>
        </w:tc>
      </w:tr>
      <w:tr>
        <w:tc>
          <w:tcPr>
            <w:tcW w:type="dxa" w:w="4968"/>
          </w:tcPr>
          <w:p>
            <w:r/>
            <w:r>
              <w:rPr>
                <w:b w:val="0"/>
                <w:sz w:val="18"/>
              </w:rPr>
              <w:t>BR-05</w:t>
            </w:r>
          </w:p>
        </w:tc>
        <w:tc>
          <w:tcPr>
            <w:tcW w:type="dxa" w:w="4968"/>
          </w:tcPr>
          <w:p>
            <w:r/>
            <w:r>
              <w:rPr>
                <w:b w:val="0"/>
                <w:sz w:val="18"/>
              </w:rPr>
              <w:t>Draft courses are visible only to authorized owners and reviewers.</w:t>
            </w:r>
          </w:p>
        </w:tc>
      </w:tr>
      <w:tr>
        <w:tc>
          <w:tcPr>
            <w:tcW w:type="dxa" w:w="4968"/>
          </w:tcPr>
          <w:p>
            <w:r/>
            <w:r>
              <w:rPr>
                <w:b w:val="0"/>
                <w:sz w:val="18"/>
              </w:rPr>
              <w:t>BR-06</w:t>
            </w:r>
          </w:p>
        </w:tc>
        <w:tc>
          <w:tcPr>
            <w:tcW w:type="dxa" w:w="4968"/>
          </w:tcPr>
          <w:p>
            <w:r/>
            <w:r>
              <w:rPr>
                <w:b w:val="0"/>
                <w:sz w:val="18"/>
              </w:rPr>
              <w:t>Published courses become available only to eligible students based on visibility and access rules.</w:t>
            </w:r>
          </w:p>
        </w:tc>
      </w:tr>
      <w:tr>
        <w:tc>
          <w:tcPr>
            <w:tcW w:type="dxa" w:w="4968"/>
          </w:tcPr>
          <w:p>
            <w:r/>
            <w:r>
              <w:rPr>
                <w:b w:val="0"/>
                <w:sz w:val="18"/>
              </w:rPr>
              <w:t>BR-07</w:t>
            </w:r>
          </w:p>
        </w:tc>
        <w:tc>
          <w:tcPr>
            <w:tcW w:type="dxa" w:w="4968"/>
          </w:tcPr>
          <w:p>
            <w:r/>
            <w:r>
              <w:rPr>
                <w:b w:val="0"/>
                <w:sz w:val="18"/>
              </w:rPr>
              <w:t>Archived courses cannot accept new enrollments or be edited until restored.</w:t>
            </w:r>
          </w:p>
        </w:tc>
      </w:tr>
      <w:tr>
        <w:tc>
          <w:tcPr>
            <w:tcW w:type="dxa" w:w="4968"/>
          </w:tcPr>
          <w:p>
            <w:r/>
            <w:r>
              <w:rPr>
                <w:b w:val="0"/>
                <w:sz w:val="18"/>
              </w:rPr>
              <w:t>BR-08</w:t>
            </w:r>
          </w:p>
        </w:tc>
        <w:tc>
          <w:tcPr>
            <w:tcW w:type="dxa" w:w="4968"/>
          </w:tcPr>
          <w:p>
            <w:r/>
            <w:r>
              <w:rPr>
                <w:b w:val="0"/>
                <w:sz w:val="18"/>
              </w:rPr>
              <w:t>Course deletion shall be handled as a soft delete for a defined recovery period.</w:t>
            </w:r>
          </w:p>
        </w:tc>
      </w:tr>
      <w:tr>
        <w:tc>
          <w:tcPr>
            <w:tcW w:type="dxa" w:w="4968"/>
          </w:tcPr>
          <w:p>
            <w:r/>
            <w:r>
              <w:rPr>
                <w:b w:val="0"/>
                <w:sz w:val="18"/>
              </w:rPr>
              <w:t>BR-09</w:t>
            </w:r>
          </w:p>
        </w:tc>
        <w:tc>
          <w:tcPr>
            <w:tcW w:type="dxa" w:w="4968"/>
          </w:tcPr>
          <w:p>
            <w:r/>
            <w:r>
              <w:rPr>
                <w:b w:val="0"/>
                <w:sz w:val="18"/>
              </w:rPr>
              <w:t>Categories and tags are used to classify and improve course discoverability.</w:t>
            </w:r>
          </w:p>
        </w:tc>
      </w:tr>
      <w:tr>
        <w:tc>
          <w:tcPr>
            <w:tcW w:type="dxa" w:w="4968"/>
          </w:tcPr>
          <w:p>
            <w:r/>
            <w:r>
              <w:rPr>
                <w:b w:val="0"/>
                <w:sz w:val="18"/>
              </w:rPr>
              <w:t>BR-10</w:t>
            </w:r>
          </w:p>
        </w:tc>
        <w:tc>
          <w:tcPr>
            <w:tcW w:type="dxa" w:w="4968"/>
          </w:tcPr>
          <w:p>
            <w:r/>
            <w:r>
              <w:rPr>
                <w:b w:val="0"/>
                <w:sz w:val="18"/>
              </w:rPr>
              <w:t>Students can access course content only after enrollment or granted access rights.</w:t>
            </w:r>
          </w:p>
        </w:tc>
      </w:tr>
      <w:tr>
        <w:tc>
          <w:tcPr>
            <w:tcW w:type="dxa" w:w="4968"/>
          </w:tcPr>
          <w:p>
            <w:r/>
            <w:r>
              <w:rPr>
                <w:b w:val="0"/>
                <w:sz w:val="18"/>
              </w:rPr>
              <w:t>BR-11</w:t>
            </w:r>
          </w:p>
        </w:tc>
        <w:tc>
          <w:tcPr>
            <w:tcW w:type="dxa" w:w="4968"/>
          </w:tcPr>
          <w:p>
            <w:r/>
            <w:r>
              <w:rPr>
                <w:b w:val="0"/>
                <w:sz w:val="18"/>
              </w:rPr>
              <w:t>Unenrolled students may view only public course information and syllabus details.</w:t>
            </w:r>
          </w:p>
        </w:tc>
      </w:tr>
      <w:tr>
        <w:tc>
          <w:tcPr>
            <w:tcW w:type="dxa" w:w="4968"/>
          </w:tcPr>
          <w:p>
            <w:r/>
            <w:r>
              <w:rPr>
                <w:b w:val="0"/>
                <w:sz w:val="18"/>
              </w:rPr>
              <w:t>BR-12</w:t>
            </w:r>
          </w:p>
        </w:tc>
        <w:tc>
          <w:tcPr>
            <w:tcW w:type="dxa" w:w="4968"/>
          </w:tcPr>
          <w:p>
            <w:r/>
            <w:r>
              <w:rPr>
                <w:b w:val="0"/>
                <w:sz w:val="18"/>
              </w:rPr>
              <w:t>All courses must pass automated content review before publication.</w:t>
            </w:r>
          </w:p>
        </w:tc>
      </w:tr>
      <w:tr>
        <w:tc>
          <w:tcPr>
            <w:tcW w:type="dxa" w:w="4968"/>
          </w:tcPr>
          <w:p>
            <w:r/>
            <w:r>
              <w:rPr>
                <w:b w:val="0"/>
                <w:sz w:val="18"/>
              </w:rPr>
              <w:t>BR-13</w:t>
            </w:r>
          </w:p>
        </w:tc>
        <w:tc>
          <w:tcPr>
            <w:tcW w:type="dxa" w:w="4968"/>
          </w:tcPr>
          <w:p>
            <w:r/>
            <w:r>
              <w:rPr>
                <w:b w:val="0"/>
                <w:sz w:val="18"/>
              </w:rPr>
              <w:t>Courses that violate platform content policies cannot be published until issues are resolved.</w:t>
            </w:r>
          </w:p>
        </w:tc>
      </w:tr>
      <w:tr>
        <w:tc>
          <w:tcPr>
            <w:tcW w:type="dxa" w:w="4968"/>
          </w:tcPr>
          <w:p>
            <w:r/>
            <w:r>
              <w:rPr>
                <w:b w:val="0"/>
                <w:sz w:val="18"/>
              </w:rPr>
              <w:t>BR-14</w:t>
            </w:r>
          </w:p>
        </w:tc>
        <w:tc>
          <w:tcPr>
            <w:tcW w:type="dxa" w:w="4968"/>
          </w:tcPr>
          <w:p>
            <w:r/>
            <w:r>
              <w:rPr>
                <w:b w:val="0"/>
                <w:sz w:val="18"/>
              </w:rPr>
              <w:t>Each lesson quiz may require a minimum passing score before the next lesson is unlocked.</w:t>
            </w:r>
          </w:p>
        </w:tc>
      </w:tr>
      <w:tr>
        <w:tc>
          <w:tcPr>
            <w:tcW w:type="dxa" w:w="4968"/>
          </w:tcPr>
          <w:p>
            <w:r/>
            <w:r>
              <w:rPr>
                <w:b w:val="0"/>
                <w:sz w:val="18"/>
              </w:rPr>
              <w:t>BR-15</w:t>
            </w:r>
          </w:p>
        </w:tc>
        <w:tc>
          <w:tcPr>
            <w:tcW w:type="dxa" w:w="4968"/>
          </w:tcPr>
          <w:p>
            <w:r/>
            <w:r>
              <w:rPr>
                <w:b w:val="0"/>
                <w:sz w:val="18"/>
              </w:rPr>
              <w:t>Quiz grading shall be performed automatically for supported question types, and results shall be recorded.</w:t>
            </w:r>
          </w:p>
        </w:tc>
      </w:tr>
      <w:tr>
        <w:tc>
          <w:tcPr>
            <w:tcW w:type="dxa" w:w="4968"/>
          </w:tcPr>
          <w:p>
            <w:r/>
            <w:r>
              <w:rPr>
                <w:b w:val="0"/>
                <w:sz w:val="18"/>
              </w:rPr>
              <w:t>BR-16</w:t>
            </w:r>
          </w:p>
        </w:tc>
        <w:tc>
          <w:tcPr>
            <w:tcW w:type="dxa" w:w="4968"/>
          </w:tcPr>
          <w:p>
            <w:r/>
            <w:r>
              <w:rPr>
                <w:b w:val="0"/>
                <w:sz w:val="18"/>
              </w:rPr>
              <w:t>Lesson attendance and progress shall be tracked based on learner engagement and completion rules.</w:t>
            </w:r>
          </w:p>
        </w:tc>
      </w:tr>
      <w:tr>
        <w:tc>
          <w:tcPr>
            <w:tcW w:type="dxa" w:w="4968"/>
          </w:tcPr>
          <w:p>
            <w:r/>
            <w:r>
              <w:rPr>
                <w:b w:val="0"/>
                <w:sz w:val="18"/>
              </w:rPr>
              <w:t>BR-17</w:t>
            </w:r>
          </w:p>
        </w:tc>
        <w:tc>
          <w:tcPr>
            <w:tcW w:type="dxa" w:w="4968"/>
          </w:tcPr>
          <w:p>
            <w:r/>
            <w:r>
              <w:rPr>
                <w:b w:val="0"/>
                <w:sz w:val="18"/>
              </w:rPr>
              <w:t>Material updates to published content should be logged for audit and instructional review purposes.</w:t>
            </w:r>
          </w:p>
        </w:tc>
      </w:tr>
      <w:tr>
        <w:tc>
          <w:tcPr>
            <w:tcW w:type="dxa" w:w="4968"/>
          </w:tcPr>
          <w:p>
            <w:r/>
            <w:r>
              <w:rPr>
                <w:b w:val="0"/>
                <w:sz w:val="18"/>
              </w:rPr>
              <w:t>BR-18</w:t>
            </w:r>
          </w:p>
        </w:tc>
        <w:tc>
          <w:tcPr>
            <w:tcW w:type="dxa" w:w="4968"/>
          </w:tcPr>
          <w:p>
            <w:r/>
            <w:r>
              <w:rPr>
                <w:b w:val="0"/>
                <w:sz w:val="18"/>
              </w:rPr>
              <w:t>Lesson attendance is recorded based on student engagement with lesson content.</w:t>
            </w:r>
          </w:p>
        </w:tc>
      </w:tr>
      <w:tr>
        <w:tc>
          <w:tcPr>
            <w:tcW w:type="dxa" w:w="4968"/>
          </w:tcPr>
          <w:p>
            <w:r/>
            <w:r>
              <w:rPr>
                <w:b w:val="0"/>
                <w:sz w:val="18"/>
              </w:rPr>
              <w:t>BR-19</w:t>
            </w:r>
          </w:p>
        </w:tc>
        <w:tc>
          <w:tcPr>
            <w:tcW w:type="dxa" w:w="4968"/>
          </w:tcPr>
          <w:p>
            <w:r/>
            <w:r>
              <w:rPr>
                <w:b w:val="0"/>
                <w:sz w:val="18"/>
              </w:rPr>
              <w:t>Deleted content should be logged for auditing purposes.</w:t>
            </w:r>
          </w:p>
        </w:tc>
      </w:tr>
    </w:tbl>
    <w:p>
      <w:r>
        <w:t>5. Functional Requirements</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ID</w:t>
            </w:r>
          </w:p>
        </w:tc>
        <w:tc>
          <w:tcPr>
            <w:tcW w:type="dxa" w:w="4968"/>
            <w:shd w:fill="D9EAF7"/>
          </w:tcPr>
          <w:p>
            <w:r/>
            <w:r>
              <w:rPr>
                <w:b/>
                <w:sz w:val="18"/>
              </w:rPr>
              <w:t>Requirement</w:t>
            </w:r>
          </w:p>
        </w:tc>
      </w:tr>
      <w:tr>
        <w:tc>
          <w:tcPr>
            <w:tcW w:type="dxa" w:w="4968"/>
          </w:tcPr>
          <w:p>
            <w:r/>
            <w:r>
              <w:rPr>
                <w:b w:val="0"/>
                <w:sz w:val="18"/>
              </w:rPr>
              <w:t>FR-01</w:t>
            </w:r>
          </w:p>
        </w:tc>
        <w:tc>
          <w:tcPr>
            <w:tcW w:type="dxa" w:w="4968"/>
          </w:tcPr>
          <w:p>
            <w:r/>
            <w:r>
              <w:rPr>
                <w:b w:val="0"/>
                <w:sz w:val="18"/>
              </w:rPr>
              <w:t>The system shall allow teachers to create courses.</w:t>
            </w:r>
          </w:p>
        </w:tc>
      </w:tr>
      <w:tr>
        <w:tc>
          <w:tcPr>
            <w:tcW w:type="dxa" w:w="4968"/>
          </w:tcPr>
          <w:p>
            <w:r/>
            <w:r>
              <w:rPr>
                <w:b w:val="0"/>
                <w:sz w:val="18"/>
              </w:rPr>
              <w:t>FR-02</w:t>
            </w:r>
          </w:p>
        </w:tc>
        <w:tc>
          <w:tcPr>
            <w:tcW w:type="dxa" w:w="4968"/>
          </w:tcPr>
          <w:p>
            <w:r/>
            <w:r>
              <w:rPr>
                <w:b w:val="0"/>
                <w:sz w:val="18"/>
              </w:rPr>
              <w:t>The system shall allow teachers to update course information.</w:t>
            </w:r>
          </w:p>
        </w:tc>
      </w:tr>
      <w:tr>
        <w:tc>
          <w:tcPr>
            <w:tcW w:type="dxa" w:w="4968"/>
          </w:tcPr>
          <w:p>
            <w:r/>
            <w:r>
              <w:rPr>
                <w:b w:val="0"/>
                <w:sz w:val="18"/>
              </w:rPr>
              <w:t>FR-03</w:t>
            </w:r>
          </w:p>
        </w:tc>
        <w:tc>
          <w:tcPr>
            <w:tcW w:type="dxa" w:w="4968"/>
          </w:tcPr>
          <w:p>
            <w:r/>
            <w:r>
              <w:rPr>
                <w:b w:val="0"/>
                <w:sz w:val="18"/>
              </w:rPr>
              <w:t>The system shall allow teachers to preview courses before publishing.</w:t>
            </w:r>
          </w:p>
        </w:tc>
      </w:tr>
      <w:tr>
        <w:tc>
          <w:tcPr>
            <w:tcW w:type="dxa" w:w="4968"/>
          </w:tcPr>
          <w:p>
            <w:r/>
            <w:r>
              <w:rPr>
                <w:b w:val="0"/>
                <w:sz w:val="18"/>
              </w:rPr>
              <w:t>FR-04</w:t>
            </w:r>
          </w:p>
        </w:tc>
        <w:tc>
          <w:tcPr>
            <w:tcW w:type="dxa" w:w="4968"/>
          </w:tcPr>
          <w:p>
            <w:r/>
            <w:r>
              <w:rPr>
                <w:b w:val="0"/>
                <w:sz w:val="18"/>
              </w:rPr>
              <w:t>The system shall allow teachers to submit courses for review and publish eligible courses.</w:t>
            </w:r>
          </w:p>
        </w:tc>
      </w:tr>
      <w:tr>
        <w:tc>
          <w:tcPr>
            <w:tcW w:type="dxa" w:w="4968"/>
          </w:tcPr>
          <w:p>
            <w:r/>
            <w:r>
              <w:rPr>
                <w:b w:val="0"/>
                <w:sz w:val="18"/>
              </w:rPr>
              <w:t>FR-05</w:t>
            </w:r>
          </w:p>
        </w:tc>
        <w:tc>
          <w:tcPr>
            <w:tcW w:type="dxa" w:w="4968"/>
          </w:tcPr>
          <w:p>
            <w:r/>
            <w:r>
              <w:rPr>
                <w:b w:val="0"/>
                <w:sz w:val="18"/>
              </w:rPr>
              <w:t>The system shall allow teachers to archive and restore courses.</w:t>
            </w:r>
          </w:p>
        </w:tc>
      </w:tr>
      <w:tr>
        <w:tc>
          <w:tcPr>
            <w:tcW w:type="dxa" w:w="4968"/>
          </w:tcPr>
          <w:p>
            <w:r/>
            <w:r>
              <w:rPr>
                <w:b w:val="0"/>
                <w:sz w:val="18"/>
              </w:rPr>
              <w:t>FR-06</w:t>
            </w:r>
          </w:p>
        </w:tc>
        <w:tc>
          <w:tcPr>
            <w:tcW w:type="dxa" w:w="4968"/>
          </w:tcPr>
          <w:p>
            <w:r/>
            <w:r>
              <w:rPr>
                <w:b w:val="0"/>
                <w:sz w:val="18"/>
              </w:rPr>
              <w:t>The system shall allow teachers to soft-delete courses within defined policy rules.</w:t>
            </w:r>
          </w:p>
        </w:tc>
      </w:tr>
      <w:tr>
        <w:tc>
          <w:tcPr>
            <w:tcW w:type="dxa" w:w="4968"/>
          </w:tcPr>
          <w:p>
            <w:r/>
            <w:r>
              <w:rPr>
                <w:b w:val="0"/>
                <w:sz w:val="18"/>
              </w:rPr>
              <w:t>FR-07</w:t>
            </w:r>
          </w:p>
        </w:tc>
        <w:tc>
          <w:tcPr>
            <w:tcW w:type="dxa" w:w="4968"/>
          </w:tcPr>
          <w:p>
            <w:r/>
            <w:r>
              <w:rPr>
                <w:b w:val="0"/>
                <w:sz w:val="18"/>
              </w:rPr>
              <w:t>The system shall track course lifecycle status such as Draft, In Review, Published, Archived, and Deleted.</w:t>
            </w:r>
          </w:p>
        </w:tc>
      </w:tr>
      <w:tr>
        <w:tc>
          <w:tcPr>
            <w:tcW w:type="dxa" w:w="4968"/>
          </w:tcPr>
          <w:p>
            <w:r/>
            <w:r>
              <w:rPr>
                <w:b w:val="0"/>
                <w:sz w:val="18"/>
              </w:rPr>
              <w:t>FR-08</w:t>
            </w:r>
          </w:p>
        </w:tc>
        <w:tc>
          <w:tcPr>
            <w:tcW w:type="dxa" w:w="4968"/>
          </w:tcPr>
          <w:p>
            <w:r/>
            <w:r>
              <w:rPr>
                <w:b w:val="0"/>
                <w:sz w:val="18"/>
              </w:rPr>
              <w:t>The system shall allow teachers to create, edit, reorder, and remove subjects, modules, and lessons.</w:t>
            </w:r>
          </w:p>
        </w:tc>
      </w:tr>
      <w:tr>
        <w:tc>
          <w:tcPr>
            <w:tcW w:type="dxa" w:w="4968"/>
          </w:tcPr>
          <w:p>
            <w:r/>
            <w:r>
              <w:rPr>
                <w:b w:val="0"/>
                <w:sz w:val="18"/>
              </w:rPr>
              <w:t>FR-09</w:t>
            </w:r>
          </w:p>
        </w:tc>
        <w:tc>
          <w:tcPr>
            <w:tcW w:type="dxa" w:w="4968"/>
          </w:tcPr>
          <w:p>
            <w:r/>
            <w:r>
              <w:rPr>
                <w:b w:val="0"/>
                <w:sz w:val="18"/>
              </w:rPr>
              <w:t>The system shall allow teachers to upload and manage educational content within lessons.</w:t>
            </w:r>
          </w:p>
        </w:tc>
      </w:tr>
      <w:tr>
        <w:tc>
          <w:tcPr>
            <w:tcW w:type="dxa" w:w="4968"/>
          </w:tcPr>
          <w:p>
            <w:r/>
            <w:r>
              <w:rPr>
                <w:b w:val="0"/>
                <w:sz w:val="18"/>
              </w:rPr>
              <w:t>FR-10</w:t>
            </w:r>
          </w:p>
        </w:tc>
        <w:tc>
          <w:tcPr>
            <w:tcW w:type="dxa" w:w="4968"/>
          </w:tcPr>
          <w:p>
            <w:r/>
            <w:r>
              <w:rPr>
                <w:b w:val="0"/>
                <w:sz w:val="18"/>
              </w:rPr>
              <w:t>The system shall allow teachers to categorize courses using categories and tags.</w:t>
            </w:r>
          </w:p>
        </w:tc>
      </w:tr>
      <w:tr>
        <w:tc>
          <w:tcPr>
            <w:tcW w:type="dxa" w:w="4968"/>
          </w:tcPr>
          <w:p>
            <w:r/>
            <w:r>
              <w:rPr>
                <w:b w:val="0"/>
                <w:sz w:val="18"/>
              </w:rPr>
              <w:t>FR-11</w:t>
            </w:r>
          </w:p>
        </w:tc>
        <w:tc>
          <w:tcPr>
            <w:tcW w:type="dxa" w:w="4968"/>
          </w:tcPr>
          <w:p>
            <w:r/>
            <w:r>
              <w:rPr>
                <w:b w:val="0"/>
                <w:sz w:val="18"/>
              </w:rPr>
              <w:t>The system shall allow students to browse and search published courses.</w:t>
            </w:r>
          </w:p>
        </w:tc>
      </w:tr>
      <w:tr>
        <w:tc>
          <w:tcPr>
            <w:tcW w:type="dxa" w:w="4968"/>
          </w:tcPr>
          <w:p>
            <w:r/>
            <w:r>
              <w:rPr>
                <w:b w:val="0"/>
                <w:sz w:val="18"/>
              </w:rPr>
              <w:t>FR-12</w:t>
            </w:r>
          </w:p>
        </w:tc>
        <w:tc>
          <w:tcPr>
            <w:tcW w:type="dxa" w:w="4968"/>
          </w:tcPr>
          <w:p>
            <w:r/>
            <w:r>
              <w:rPr>
                <w:b w:val="0"/>
                <w:sz w:val="18"/>
              </w:rPr>
              <w:t>The system shall allow students to view course details, syllabus information, and pricing where applicable.</w:t>
            </w:r>
          </w:p>
        </w:tc>
      </w:tr>
      <w:tr>
        <w:tc>
          <w:tcPr>
            <w:tcW w:type="dxa" w:w="4968"/>
          </w:tcPr>
          <w:p>
            <w:r/>
            <w:r>
              <w:rPr>
                <w:b w:val="0"/>
                <w:sz w:val="18"/>
              </w:rPr>
              <w:t>FR-13</w:t>
            </w:r>
          </w:p>
        </w:tc>
        <w:tc>
          <w:tcPr>
            <w:tcW w:type="dxa" w:w="4968"/>
          </w:tcPr>
          <w:p>
            <w:r/>
            <w:r>
              <w:rPr>
                <w:b w:val="0"/>
                <w:sz w:val="18"/>
              </w:rPr>
              <w:t>The system shall allow enrolled students to access authorized course content.</w:t>
            </w:r>
          </w:p>
        </w:tc>
      </w:tr>
      <w:tr>
        <w:tc>
          <w:tcPr>
            <w:tcW w:type="dxa" w:w="4968"/>
          </w:tcPr>
          <w:p>
            <w:r/>
            <w:r>
              <w:rPr>
                <w:b w:val="0"/>
                <w:sz w:val="18"/>
              </w:rPr>
              <w:t>FR-14</w:t>
            </w:r>
          </w:p>
        </w:tc>
        <w:tc>
          <w:tcPr>
            <w:tcW w:type="dxa" w:w="4968"/>
          </w:tcPr>
          <w:p>
            <w:r/>
            <w:r>
              <w:rPr>
                <w:b w:val="0"/>
                <w:sz w:val="18"/>
              </w:rPr>
              <w:t>The system shall track student lesson attendance and progress.</w:t>
            </w:r>
          </w:p>
        </w:tc>
      </w:tr>
      <w:tr>
        <w:tc>
          <w:tcPr>
            <w:tcW w:type="dxa" w:w="4968"/>
          </w:tcPr>
          <w:p>
            <w:r/>
            <w:r>
              <w:rPr>
                <w:b w:val="0"/>
                <w:sz w:val="18"/>
              </w:rPr>
              <w:t>FR-15</w:t>
            </w:r>
          </w:p>
        </w:tc>
        <w:tc>
          <w:tcPr>
            <w:tcW w:type="dxa" w:w="4968"/>
          </w:tcPr>
          <w:p>
            <w:r/>
            <w:r>
              <w:rPr>
                <w:b w:val="0"/>
                <w:sz w:val="18"/>
              </w:rPr>
              <w:t>The system shall allow teachers to monitor student attendance, progress, and quiz outcomes.</w:t>
            </w:r>
          </w:p>
        </w:tc>
      </w:tr>
      <w:tr>
        <w:tc>
          <w:tcPr>
            <w:tcW w:type="dxa" w:w="4968"/>
          </w:tcPr>
          <w:p>
            <w:r/>
            <w:r>
              <w:rPr>
                <w:b w:val="0"/>
                <w:sz w:val="18"/>
              </w:rPr>
              <w:t>FR-16</w:t>
            </w:r>
          </w:p>
        </w:tc>
        <w:tc>
          <w:tcPr>
            <w:tcW w:type="dxa" w:w="4968"/>
          </w:tcPr>
          <w:p>
            <w:r/>
            <w:r>
              <w:rPr>
                <w:b w:val="0"/>
                <w:sz w:val="18"/>
              </w:rPr>
              <w:t>The system shall perform automated content review when a teacher submits a course for publishing.</w:t>
            </w:r>
          </w:p>
        </w:tc>
      </w:tr>
      <w:tr>
        <w:tc>
          <w:tcPr>
            <w:tcW w:type="dxa" w:w="4968"/>
          </w:tcPr>
          <w:p>
            <w:r/>
            <w:r>
              <w:rPr>
                <w:b w:val="0"/>
                <w:sz w:val="18"/>
              </w:rPr>
              <w:t>FR-17</w:t>
            </w:r>
          </w:p>
        </w:tc>
        <w:tc>
          <w:tcPr>
            <w:tcW w:type="dxa" w:w="4968"/>
          </w:tcPr>
          <w:p>
            <w:r/>
            <w:r>
              <w:rPr>
                <w:b w:val="0"/>
                <w:sz w:val="18"/>
              </w:rPr>
              <w:t>The system shall prevent publication of content that violates platform policies.</w:t>
            </w:r>
          </w:p>
        </w:tc>
      </w:tr>
      <w:tr>
        <w:tc>
          <w:tcPr>
            <w:tcW w:type="dxa" w:w="4968"/>
          </w:tcPr>
          <w:p>
            <w:r/>
            <w:r>
              <w:rPr>
                <w:b w:val="0"/>
                <w:sz w:val="18"/>
              </w:rPr>
              <w:t>FR-18</w:t>
            </w:r>
          </w:p>
        </w:tc>
        <w:tc>
          <w:tcPr>
            <w:tcW w:type="dxa" w:w="4968"/>
          </w:tcPr>
          <w:p>
            <w:r/>
            <w:r>
              <w:rPr>
                <w:b w:val="0"/>
                <w:sz w:val="18"/>
              </w:rPr>
              <w:t>The system shall provide actionable feedback to teachers when a course fails content review.</w:t>
            </w:r>
          </w:p>
        </w:tc>
      </w:tr>
      <w:tr>
        <w:tc>
          <w:tcPr>
            <w:tcW w:type="dxa" w:w="4968"/>
          </w:tcPr>
          <w:p>
            <w:r/>
            <w:r>
              <w:rPr>
                <w:b w:val="0"/>
                <w:sz w:val="18"/>
              </w:rPr>
              <w:t>FR-19</w:t>
            </w:r>
          </w:p>
        </w:tc>
        <w:tc>
          <w:tcPr>
            <w:tcW w:type="dxa" w:w="4968"/>
          </w:tcPr>
          <w:p>
            <w:r/>
            <w:r>
              <w:rPr>
                <w:b w:val="0"/>
                <w:sz w:val="18"/>
              </w:rPr>
              <w:t>The system shall allow teachers to create lesson quizzes using supported question types.</w:t>
            </w:r>
          </w:p>
        </w:tc>
      </w:tr>
      <w:tr>
        <w:tc>
          <w:tcPr>
            <w:tcW w:type="dxa" w:w="4968"/>
          </w:tcPr>
          <w:p>
            <w:r/>
            <w:r>
              <w:rPr>
                <w:b w:val="0"/>
                <w:sz w:val="18"/>
              </w:rPr>
              <w:t>FR-20</w:t>
            </w:r>
          </w:p>
        </w:tc>
        <w:tc>
          <w:tcPr>
            <w:tcW w:type="dxa" w:w="4968"/>
          </w:tcPr>
          <w:p>
            <w:r/>
            <w:r>
              <w:rPr>
                <w:b w:val="0"/>
                <w:sz w:val="18"/>
              </w:rPr>
              <w:t>The system shall automatically grade supported lesson quizzes and calculate student scores.</w:t>
            </w:r>
          </w:p>
        </w:tc>
      </w:tr>
      <w:tr>
        <w:tc>
          <w:tcPr>
            <w:tcW w:type="dxa" w:w="4968"/>
          </w:tcPr>
          <w:p>
            <w:r/>
            <w:r>
              <w:rPr>
                <w:b w:val="0"/>
                <w:sz w:val="18"/>
              </w:rPr>
              <w:t>FR-21</w:t>
            </w:r>
          </w:p>
        </w:tc>
        <w:tc>
          <w:tcPr>
            <w:tcW w:type="dxa" w:w="4968"/>
          </w:tcPr>
          <w:p>
            <w:r/>
            <w:r>
              <w:rPr>
                <w:b w:val="0"/>
                <w:sz w:val="18"/>
              </w:rPr>
              <w:t>The system shall unlock the next lesson automatically when the student achieves the required passing score.</w:t>
            </w:r>
          </w:p>
        </w:tc>
      </w:tr>
      <w:tr>
        <w:tc>
          <w:tcPr>
            <w:tcW w:type="dxa" w:w="4968"/>
          </w:tcPr>
          <w:p>
            <w:r/>
            <w:r>
              <w:rPr>
                <w:b w:val="0"/>
                <w:sz w:val="18"/>
              </w:rPr>
              <w:t>FR-22</w:t>
            </w:r>
          </w:p>
        </w:tc>
        <w:tc>
          <w:tcPr>
            <w:tcW w:type="dxa" w:w="4968"/>
          </w:tcPr>
          <w:p>
            <w:r/>
            <w:r>
              <w:rPr>
                <w:b w:val="0"/>
                <w:sz w:val="18"/>
              </w:rPr>
              <w:t>The system shall support course pricing models for free and paid offerings.</w:t>
            </w:r>
          </w:p>
        </w:tc>
      </w:tr>
      <w:tr>
        <w:tc>
          <w:tcPr>
            <w:tcW w:type="dxa" w:w="4968"/>
          </w:tcPr>
          <w:p>
            <w:r/>
            <w:r>
              <w:rPr>
                <w:b w:val="0"/>
                <w:sz w:val="18"/>
              </w:rPr>
              <w:t>FR-23</w:t>
            </w:r>
          </w:p>
        </w:tc>
        <w:tc>
          <w:tcPr>
            <w:tcW w:type="dxa" w:w="4968"/>
          </w:tcPr>
          <w:p>
            <w:r/>
            <w:r>
              <w:rPr>
                <w:b w:val="0"/>
                <w:sz w:val="18"/>
              </w:rPr>
              <w:t>The system shall unlock the next lesson automatically when the student achieves the required passing score.</w:t>
            </w:r>
          </w:p>
        </w:tc>
      </w:tr>
    </w:tbl>
    <w:p>
      <w:r>
        <w:t>6. User Stories</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D9EAF7"/>
          </w:tcPr>
          <w:p>
            <w:r/>
            <w:r>
              <w:rPr>
                <w:b/>
                <w:sz w:val="18"/>
              </w:rPr>
              <w:t>Story ID</w:t>
            </w:r>
          </w:p>
        </w:tc>
        <w:tc>
          <w:tcPr>
            <w:tcW w:type="dxa" w:w="3312"/>
            <w:shd w:fill="D9EAF7"/>
          </w:tcPr>
          <w:p>
            <w:r/>
            <w:r>
              <w:rPr>
                <w:b/>
                <w:sz w:val="18"/>
              </w:rPr>
              <w:t>User Story</w:t>
            </w:r>
          </w:p>
        </w:tc>
        <w:tc>
          <w:tcPr>
            <w:tcW w:type="dxa" w:w="3312"/>
            <w:shd w:fill="D9EAF7"/>
          </w:tcPr>
          <w:p>
            <w:r/>
            <w:r>
              <w:rPr>
                <w:b/>
                <w:sz w:val="18"/>
              </w:rPr>
              <w:t>Acceptance Criteria</w:t>
            </w:r>
          </w:p>
        </w:tc>
      </w:tr>
      <w:tr>
        <w:tc>
          <w:tcPr>
            <w:tcW w:type="dxa" w:w="3312"/>
          </w:tcPr>
          <w:p>
            <w:r/>
            <w:r>
              <w:rPr>
                <w:b w:val="0"/>
                <w:sz w:val="18"/>
              </w:rPr>
              <w:t>US-01</w:t>
            </w:r>
          </w:p>
        </w:tc>
        <w:tc>
          <w:tcPr>
            <w:tcW w:type="dxa" w:w="3312"/>
          </w:tcPr>
          <w:p>
            <w:r/>
            <w:r>
              <w:rPr>
                <w:b w:val="0"/>
                <w:sz w:val="18"/>
              </w:rPr>
              <w:t>As a teacher, I want to create a basic course draft so that I can plan my curriculum before publishing.</w:t>
            </w:r>
          </w:p>
        </w:tc>
        <w:tc>
          <w:tcPr>
            <w:tcW w:type="dxa" w:w="3312"/>
          </w:tcPr>
          <w:p>
            <w:r/>
            <w:r>
              <w:rPr>
                <w:b w:val="0"/>
                <w:sz w:val="18"/>
              </w:rPr>
              <w:t>Course is saved in Draft status, and core metadata such as title, description, and price settings are stored correctly.</w:t>
            </w:r>
          </w:p>
        </w:tc>
      </w:tr>
      <w:tr>
        <w:tc>
          <w:tcPr>
            <w:tcW w:type="dxa" w:w="3312"/>
          </w:tcPr>
          <w:p>
            <w:r/>
            <w:r>
              <w:rPr>
                <w:b w:val="0"/>
                <w:sz w:val="18"/>
              </w:rPr>
              <w:t>US-02</w:t>
            </w:r>
          </w:p>
        </w:tc>
        <w:tc>
          <w:tcPr>
            <w:tcW w:type="dxa" w:w="3312"/>
          </w:tcPr>
          <w:p>
            <w:r/>
            <w:r>
              <w:rPr>
                <w:b w:val="0"/>
                <w:sz w:val="18"/>
              </w:rPr>
              <w:t>As a teacher, I want to create a course so that I can provide learning content to students.</w:t>
            </w:r>
          </w:p>
        </w:tc>
        <w:tc>
          <w:tcPr>
            <w:tcW w:type="dxa" w:w="3312"/>
          </w:tcPr>
          <w:p>
            <w:r/>
            <w:r>
              <w:rPr>
                <w:b w:val="0"/>
                <w:sz w:val="18"/>
              </w:rPr>
              <w:t>Teacher enters required information, saves the course, and the course is created successfully.</w:t>
            </w:r>
          </w:p>
        </w:tc>
      </w:tr>
      <w:tr>
        <w:tc>
          <w:tcPr>
            <w:tcW w:type="dxa" w:w="3312"/>
          </w:tcPr>
          <w:p>
            <w:r/>
            <w:r>
              <w:rPr>
                <w:b w:val="0"/>
                <w:sz w:val="18"/>
              </w:rPr>
              <w:t>US-03</w:t>
            </w:r>
          </w:p>
        </w:tc>
        <w:tc>
          <w:tcPr>
            <w:tcW w:type="dxa" w:w="3312"/>
          </w:tcPr>
          <w:p>
            <w:r/>
            <w:r>
              <w:rPr>
                <w:b w:val="0"/>
                <w:sz w:val="18"/>
              </w:rPr>
              <w:t>As a teacher, I want to organize my course into subjects, modules, and lessons so that content is structured and easy to follow.</w:t>
            </w:r>
          </w:p>
        </w:tc>
        <w:tc>
          <w:tcPr>
            <w:tcW w:type="dxa" w:w="3312"/>
          </w:tcPr>
          <w:p>
            <w:r/>
            <w:r>
              <w:rPr>
                <w:b w:val="0"/>
                <w:sz w:val="18"/>
              </w:rPr>
              <w:t>Teacher can add, edit, reorder, and remove structure elements successfully.</w:t>
            </w:r>
          </w:p>
        </w:tc>
      </w:tr>
      <w:tr>
        <w:tc>
          <w:tcPr>
            <w:tcW w:type="dxa" w:w="3312"/>
          </w:tcPr>
          <w:p>
            <w:r/>
            <w:r>
              <w:rPr>
                <w:b w:val="0"/>
                <w:sz w:val="18"/>
              </w:rPr>
              <w:t>US-04</w:t>
            </w:r>
          </w:p>
        </w:tc>
        <w:tc>
          <w:tcPr>
            <w:tcW w:type="dxa" w:w="3312"/>
          </w:tcPr>
          <w:p>
            <w:r/>
            <w:r>
              <w:rPr>
                <w:b w:val="0"/>
                <w:sz w:val="18"/>
              </w:rPr>
              <w:t>As a teacher, I want to upload educational materials so that students can access learning resources.</w:t>
            </w:r>
          </w:p>
        </w:tc>
        <w:tc>
          <w:tcPr>
            <w:tcW w:type="dxa" w:w="3312"/>
          </w:tcPr>
          <w:p>
            <w:r/>
            <w:r>
              <w:rPr>
                <w:b w:val="0"/>
                <w:sz w:val="18"/>
              </w:rPr>
              <w:t>Uploaded content is attached to lessons and becomes available according to publication and access rules.</w:t>
            </w:r>
          </w:p>
        </w:tc>
      </w:tr>
      <w:tr>
        <w:tc>
          <w:tcPr>
            <w:tcW w:type="dxa" w:w="3312"/>
          </w:tcPr>
          <w:p>
            <w:r/>
            <w:r>
              <w:rPr>
                <w:b w:val="0"/>
                <w:sz w:val="18"/>
              </w:rPr>
              <w:t>US-05</w:t>
            </w:r>
          </w:p>
        </w:tc>
        <w:tc>
          <w:tcPr>
            <w:tcW w:type="dxa" w:w="3312"/>
          </w:tcPr>
          <w:p>
            <w:r/>
            <w:r>
              <w:rPr>
                <w:b w:val="0"/>
                <w:sz w:val="18"/>
              </w:rPr>
              <w:t>As a teacher, I want my course to be reviewed before publishing so that it complies with platform policies.</w:t>
            </w:r>
          </w:p>
        </w:tc>
        <w:tc>
          <w:tcPr>
            <w:tcW w:type="dxa" w:w="3312"/>
          </w:tcPr>
          <w:p>
            <w:r/>
            <w:r>
              <w:rPr>
                <w:b w:val="0"/>
                <w:sz w:val="18"/>
              </w:rPr>
              <w:t>When the teacher submits a course for publishing, the system performs automated review, blocks violations, and provides clear feedback when issues exist.</w:t>
            </w:r>
          </w:p>
        </w:tc>
      </w:tr>
      <w:tr>
        <w:tc>
          <w:tcPr>
            <w:tcW w:type="dxa" w:w="3312"/>
          </w:tcPr>
          <w:p>
            <w:r/>
            <w:r>
              <w:rPr>
                <w:b w:val="0"/>
                <w:sz w:val="18"/>
              </w:rPr>
              <w:t>US-06</w:t>
            </w:r>
          </w:p>
        </w:tc>
        <w:tc>
          <w:tcPr>
            <w:tcW w:type="dxa" w:w="3312"/>
          </w:tcPr>
          <w:p>
            <w:r/>
            <w:r>
              <w:rPr>
                <w:b w:val="0"/>
                <w:sz w:val="18"/>
              </w:rPr>
              <w:t>As a teacher, I want to publish a course so that students can access it.</w:t>
            </w:r>
          </w:p>
        </w:tc>
        <w:tc>
          <w:tcPr>
            <w:tcW w:type="dxa" w:w="3312"/>
          </w:tcPr>
          <w:p>
            <w:r/>
            <w:r>
              <w:rPr>
                <w:b w:val="0"/>
                <w:sz w:val="18"/>
              </w:rPr>
              <w:t>Course meets publishing requirements and becomes visible to eligible students.</w:t>
            </w:r>
          </w:p>
        </w:tc>
      </w:tr>
      <w:tr>
        <w:tc>
          <w:tcPr>
            <w:tcW w:type="dxa" w:w="3312"/>
          </w:tcPr>
          <w:p>
            <w:r/>
            <w:r>
              <w:rPr>
                <w:b w:val="0"/>
                <w:sz w:val="18"/>
              </w:rPr>
              <w:t>US-07</w:t>
            </w:r>
          </w:p>
        </w:tc>
        <w:tc>
          <w:tcPr>
            <w:tcW w:type="dxa" w:w="3312"/>
          </w:tcPr>
          <w:p>
            <w:r/>
            <w:r>
              <w:rPr>
                <w:b w:val="0"/>
                <w:sz w:val="18"/>
              </w:rPr>
              <w:t>As a teacher, I want to monitor student attendance and progress so that I can evaluate engagement.</w:t>
            </w:r>
          </w:p>
        </w:tc>
        <w:tc>
          <w:tcPr>
            <w:tcW w:type="dxa" w:w="3312"/>
          </w:tcPr>
          <w:p>
            <w:r/>
            <w:r>
              <w:rPr>
                <w:b w:val="0"/>
                <w:sz w:val="18"/>
              </w:rPr>
              <w:t>Teacher can view attendance status, lesson progress, and quiz outcomes for enrolled students.</w:t>
            </w:r>
          </w:p>
        </w:tc>
      </w:tr>
      <w:tr>
        <w:tc>
          <w:tcPr>
            <w:tcW w:type="dxa" w:w="3312"/>
          </w:tcPr>
          <w:p>
            <w:r/>
            <w:r>
              <w:rPr>
                <w:b w:val="0"/>
                <w:sz w:val="18"/>
              </w:rPr>
              <w:t>US-08</w:t>
            </w:r>
          </w:p>
        </w:tc>
        <w:tc>
          <w:tcPr>
            <w:tcW w:type="dxa" w:w="3312"/>
          </w:tcPr>
          <w:p>
            <w:r/>
            <w:r>
              <w:rPr>
                <w:b w:val="0"/>
                <w:sz w:val="18"/>
              </w:rPr>
              <w:t>As a student, I want to browse available courses so that I can find learning opportunities.</w:t>
            </w:r>
          </w:p>
        </w:tc>
        <w:tc>
          <w:tcPr>
            <w:tcW w:type="dxa" w:w="3312"/>
          </w:tcPr>
          <w:p>
            <w:r/>
            <w:r>
              <w:rPr>
                <w:b w:val="0"/>
                <w:sz w:val="18"/>
              </w:rPr>
              <w:t>Student can search courses and view course details, syllabus information, and access conditions.</w:t>
            </w:r>
          </w:p>
        </w:tc>
      </w:tr>
      <w:tr>
        <w:tc>
          <w:tcPr>
            <w:tcW w:type="dxa" w:w="3312"/>
          </w:tcPr>
          <w:p>
            <w:r/>
            <w:r>
              <w:rPr>
                <w:b w:val="0"/>
                <w:sz w:val="18"/>
              </w:rPr>
              <w:t>US-09</w:t>
            </w:r>
          </w:p>
        </w:tc>
        <w:tc>
          <w:tcPr>
            <w:tcW w:type="dxa" w:w="3312"/>
          </w:tcPr>
          <w:p>
            <w:r/>
            <w:r>
              <w:rPr>
                <w:b w:val="0"/>
                <w:sz w:val="18"/>
              </w:rPr>
              <w:t>As a student, I want to access enrolled courses so that I can study the learning materials.</w:t>
            </w:r>
          </w:p>
        </w:tc>
        <w:tc>
          <w:tcPr>
            <w:tcW w:type="dxa" w:w="3312"/>
          </w:tcPr>
          <w:p>
            <w:r/>
            <w:r>
              <w:rPr>
                <w:b w:val="0"/>
                <w:sz w:val="18"/>
              </w:rPr>
              <w:t>Student can open and use content only for courses they are authorized to access.</w:t>
            </w:r>
          </w:p>
        </w:tc>
      </w:tr>
      <w:tr>
        <w:tc>
          <w:tcPr>
            <w:tcW w:type="dxa" w:w="3312"/>
          </w:tcPr>
          <w:p>
            <w:r/>
            <w:r>
              <w:rPr>
                <w:b w:val="0"/>
                <w:sz w:val="18"/>
              </w:rPr>
              <w:t>US-10</w:t>
            </w:r>
          </w:p>
        </w:tc>
        <w:tc>
          <w:tcPr>
            <w:tcW w:type="dxa" w:w="3312"/>
          </w:tcPr>
          <w:p>
            <w:r/>
            <w:r>
              <w:rPr>
                <w:b w:val="0"/>
                <w:sz w:val="18"/>
              </w:rPr>
              <w:t>As a student, I want to complete a lesson quiz so that I can unlock the next lesson and continue learning.</w:t>
            </w:r>
          </w:p>
        </w:tc>
        <w:tc>
          <w:tcPr>
            <w:tcW w:type="dxa" w:w="3312"/>
          </w:tcPr>
          <w:p>
            <w:r/>
            <w:r>
              <w:rPr>
                <w:b w:val="0"/>
                <w:sz w:val="18"/>
              </w:rPr>
              <w:t>Quiz is submitted, graded automatically, score is displayed, and the next lesson is unlocked only if the passing score is achieved.</w:t>
            </w:r>
          </w:p>
        </w:tc>
      </w:tr>
    </w:tbl>
    <w:p>
      <w:r>
        <w:t>7. Data Objects</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Object</w:t>
            </w:r>
          </w:p>
        </w:tc>
        <w:tc>
          <w:tcPr>
            <w:tcW w:type="dxa" w:w="4968"/>
            <w:shd w:fill="D9EAF7"/>
          </w:tcPr>
          <w:p>
            <w:r/>
            <w:r>
              <w:rPr>
                <w:b/>
                <w:sz w:val="18"/>
              </w:rPr>
              <w:t>Important Fields</w:t>
            </w:r>
          </w:p>
        </w:tc>
      </w:tr>
      <w:tr>
        <w:tc>
          <w:tcPr>
            <w:tcW w:type="dxa" w:w="4968"/>
          </w:tcPr>
          <w:p>
            <w:r/>
            <w:r>
              <w:rPr>
                <w:b w:val="0"/>
                <w:sz w:val="18"/>
              </w:rPr>
              <w:t>Course</w:t>
            </w:r>
          </w:p>
        </w:tc>
        <w:tc>
          <w:tcPr>
            <w:tcW w:type="dxa" w:w="4968"/>
          </w:tcPr>
          <w:p>
            <w:r/>
            <w:r>
              <w:rPr>
                <w:b w:val="0"/>
                <w:sz w:val="18"/>
              </w:rPr>
              <w:t>ID, Title, Description, Status, TeacherId, Visibility, PriceType</w:t>
            </w:r>
          </w:p>
        </w:tc>
      </w:tr>
      <w:tr>
        <w:tc>
          <w:tcPr>
            <w:tcW w:type="dxa" w:w="4968"/>
          </w:tcPr>
          <w:p>
            <w:r/>
            <w:r>
              <w:rPr>
                <w:b w:val="0"/>
                <w:sz w:val="18"/>
              </w:rPr>
              <w:t>Category</w:t>
            </w:r>
          </w:p>
        </w:tc>
        <w:tc>
          <w:tcPr>
            <w:tcW w:type="dxa" w:w="4968"/>
          </w:tcPr>
          <w:p>
            <w:r/>
            <w:r>
              <w:rPr>
                <w:b w:val="0"/>
                <w:sz w:val="18"/>
              </w:rPr>
              <w:t>ID, Name</w:t>
            </w:r>
          </w:p>
        </w:tc>
      </w:tr>
      <w:tr>
        <w:tc>
          <w:tcPr>
            <w:tcW w:type="dxa" w:w="4968"/>
          </w:tcPr>
          <w:p>
            <w:r/>
            <w:r>
              <w:rPr>
                <w:b w:val="0"/>
                <w:sz w:val="18"/>
              </w:rPr>
              <w:t>Tag</w:t>
            </w:r>
          </w:p>
        </w:tc>
        <w:tc>
          <w:tcPr>
            <w:tcW w:type="dxa" w:w="4968"/>
          </w:tcPr>
          <w:p>
            <w:r/>
            <w:r>
              <w:rPr>
                <w:b w:val="0"/>
                <w:sz w:val="18"/>
              </w:rPr>
              <w:t>ID, Name</w:t>
            </w:r>
          </w:p>
        </w:tc>
      </w:tr>
      <w:tr>
        <w:tc>
          <w:tcPr>
            <w:tcW w:type="dxa" w:w="4968"/>
          </w:tcPr>
          <w:p>
            <w:r/>
            <w:r>
              <w:rPr>
                <w:b w:val="0"/>
                <w:sz w:val="18"/>
              </w:rPr>
              <w:t>Subject</w:t>
            </w:r>
          </w:p>
        </w:tc>
        <w:tc>
          <w:tcPr>
            <w:tcW w:type="dxa" w:w="4968"/>
          </w:tcPr>
          <w:p>
            <w:r/>
            <w:r>
              <w:rPr>
                <w:b w:val="0"/>
                <w:sz w:val="18"/>
              </w:rPr>
              <w:t>ID, CourseId, Name, DisplayOrder</w:t>
            </w:r>
          </w:p>
        </w:tc>
      </w:tr>
      <w:tr>
        <w:tc>
          <w:tcPr>
            <w:tcW w:type="dxa" w:w="4968"/>
          </w:tcPr>
          <w:p>
            <w:r/>
            <w:r>
              <w:rPr>
                <w:b w:val="0"/>
                <w:sz w:val="18"/>
              </w:rPr>
              <w:t>Module</w:t>
            </w:r>
          </w:p>
        </w:tc>
        <w:tc>
          <w:tcPr>
            <w:tcW w:type="dxa" w:w="4968"/>
          </w:tcPr>
          <w:p>
            <w:r/>
            <w:r>
              <w:rPr>
                <w:b w:val="0"/>
                <w:sz w:val="18"/>
              </w:rPr>
              <w:t>ID, SubjectId, Name, DisplayOrder</w:t>
            </w:r>
          </w:p>
        </w:tc>
      </w:tr>
      <w:tr>
        <w:tc>
          <w:tcPr>
            <w:tcW w:type="dxa" w:w="4968"/>
          </w:tcPr>
          <w:p>
            <w:r/>
            <w:r>
              <w:rPr>
                <w:b w:val="0"/>
                <w:sz w:val="18"/>
              </w:rPr>
              <w:t>Lesson</w:t>
            </w:r>
          </w:p>
        </w:tc>
        <w:tc>
          <w:tcPr>
            <w:tcW w:type="dxa" w:w="4968"/>
          </w:tcPr>
          <w:p>
            <w:r/>
            <w:r>
              <w:rPr>
                <w:b w:val="0"/>
                <w:sz w:val="18"/>
              </w:rPr>
              <w:t>ID, ModuleId, Title, DisplayOrder, AccessRule</w:t>
            </w:r>
          </w:p>
        </w:tc>
      </w:tr>
      <w:tr>
        <w:tc>
          <w:tcPr>
            <w:tcW w:type="dxa" w:w="4968"/>
          </w:tcPr>
          <w:p>
            <w:r/>
            <w:r>
              <w:rPr>
                <w:b w:val="0"/>
                <w:sz w:val="18"/>
              </w:rPr>
              <w:t>Content Item</w:t>
            </w:r>
          </w:p>
        </w:tc>
        <w:tc>
          <w:tcPr>
            <w:tcW w:type="dxa" w:w="4968"/>
          </w:tcPr>
          <w:p>
            <w:r/>
            <w:r>
              <w:rPr>
                <w:b w:val="0"/>
                <w:sz w:val="18"/>
              </w:rPr>
              <w:t>ID, LessonId, Title, Type, Status</w:t>
            </w:r>
          </w:p>
        </w:tc>
      </w:tr>
      <w:tr>
        <w:tc>
          <w:tcPr>
            <w:tcW w:type="dxa" w:w="4968"/>
          </w:tcPr>
          <w:p>
            <w:r/>
            <w:r>
              <w:rPr>
                <w:b w:val="0"/>
                <w:sz w:val="18"/>
              </w:rPr>
              <w:t>Media File</w:t>
            </w:r>
          </w:p>
        </w:tc>
        <w:tc>
          <w:tcPr>
            <w:tcW w:type="dxa" w:w="4968"/>
          </w:tcPr>
          <w:p>
            <w:r/>
            <w:r>
              <w:rPr>
                <w:b w:val="0"/>
                <w:sz w:val="18"/>
              </w:rPr>
              <w:t>ID, LessonId, FileType, FileUrl, FileSizeInBytes, Duration</w:t>
            </w:r>
          </w:p>
        </w:tc>
      </w:tr>
      <w:tr>
        <w:tc>
          <w:tcPr>
            <w:tcW w:type="dxa" w:w="4968"/>
          </w:tcPr>
          <w:p>
            <w:r/>
            <w:r>
              <w:rPr>
                <w:b w:val="0"/>
                <w:sz w:val="18"/>
              </w:rPr>
              <w:t>Lesson Quiz</w:t>
            </w:r>
          </w:p>
        </w:tc>
        <w:tc>
          <w:tcPr>
            <w:tcW w:type="dxa" w:w="4968"/>
          </w:tcPr>
          <w:p>
            <w:r/>
            <w:r>
              <w:rPr>
                <w:b w:val="0"/>
                <w:sz w:val="18"/>
              </w:rPr>
              <w:t>ID, LessonId, Title, PassingScore, Status</w:t>
            </w:r>
          </w:p>
        </w:tc>
      </w:tr>
      <w:tr>
        <w:tc>
          <w:tcPr>
            <w:tcW w:type="dxa" w:w="4968"/>
          </w:tcPr>
          <w:p>
            <w:r/>
            <w:r>
              <w:rPr>
                <w:b w:val="0"/>
                <w:sz w:val="18"/>
              </w:rPr>
              <w:t>Quiz Question</w:t>
            </w:r>
          </w:p>
        </w:tc>
        <w:tc>
          <w:tcPr>
            <w:tcW w:type="dxa" w:w="4968"/>
          </w:tcPr>
          <w:p>
            <w:r/>
            <w:r>
              <w:rPr>
                <w:b w:val="0"/>
                <w:sz w:val="18"/>
              </w:rPr>
              <w:t>ID, QuizId, QuestionText, Choices, CorrectAnswer, Marks</w:t>
            </w:r>
          </w:p>
        </w:tc>
      </w:tr>
      <w:tr>
        <w:tc>
          <w:tcPr>
            <w:tcW w:type="dxa" w:w="4968"/>
          </w:tcPr>
          <w:p>
            <w:r/>
            <w:r>
              <w:rPr>
                <w:b w:val="0"/>
                <w:sz w:val="18"/>
              </w:rPr>
              <w:t>Attendance</w:t>
            </w:r>
          </w:p>
        </w:tc>
        <w:tc>
          <w:tcPr>
            <w:tcW w:type="dxa" w:w="4968"/>
          </w:tcPr>
          <w:p>
            <w:r/>
            <w:r>
              <w:rPr>
                <w:b w:val="0"/>
                <w:sz w:val="18"/>
              </w:rPr>
              <w:t>StudentId, LessonId, AttendanceStatus, ProgressPercentage, QuizScore, LastAccessedAt</w:t>
            </w:r>
          </w:p>
        </w:tc>
      </w:tr>
      <w:tr>
        <w:tc>
          <w:tcPr>
            <w:tcW w:type="dxa" w:w="4968"/>
          </w:tcPr>
          <w:p>
            <w:r/>
            <w:r>
              <w:rPr>
                <w:b w:val="0"/>
                <w:sz w:val="18"/>
              </w:rPr>
              <w:t>Course Review Result</w:t>
            </w:r>
          </w:p>
        </w:tc>
        <w:tc>
          <w:tcPr>
            <w:tcW w:type="dxa" w:w="4968"/>
          </w:tcPr>
          <w:p>
            <w:r/>
            <w:r>
              <w:rPr>
                <w:b w:val="0"/>
                <w:sz w:val="18"/>
              </w:rPr>
              <w:t>ReviewId, CourseId, ReviewStatus, Feedback, ReviewedAt</w:t>
            </w:r>
          </w:p>
        </w:tc>
      </w:tr>
    </w:tbl>
    <w:p>
      <w:pPr>
        <w:sectPr>
          <w:pgSz w:w="12240" w:h="15840"/>
          <w:pgMar w:top="1080" w:right="1152" w:bottom="1080" w:left="1152" w:header="720" w:footer="720" w:gutter="0"/>
          <w:cols w:space="720"/>
          <w:docGrid w:linePitch="360"/>
        </w:sectPr>
      </w:pPr>
    </w:p>
    <w:p>
      <w:pPr>
        <w:pStyle w:val="Heading1"/>
      </w:pPr>
      <w:r>
        <w:t>05 - Enrollment Management</w:t>
      </w:r>
    </w:p>
    <w:p>
      <w:r>
        <w:t>Source file: 05-Enrollment Management.docx</w:t>
      </w:r>
    </w:p>
    <w:tbl>
      <w:tblPr>
        <w:tblStyle w:val="TableGrid"/>
        <w:tblW w:type="auto" w:w="0"/>
        <w:tblLayout w:type="autofit"/>
        <w:tblLook w:firstColumn="1" w:firstRow="1" w:lastColumn="0" w:lastRow="0" w:noHBand="0" w:noVBand="1" w:val="04A0"/>
      </w:tblPr>
      <w:tblGrid>
        <w:gridCol w:w="9936"/>
      </w:tblGrid>
      <w:tr>
        <w:tc>
          <w:tcPr>
            <w:tcW w:type="dxa" w:w="9936"/>
            <w:shd w:fill="D9EAF7"/>
          </w:tcPr>
          <w:p>
            <w:r/>
            <w:r>
              <w:rPr>
                <w:b/>
                <w:sz w:val="18"/>
              </w:rPr>
              <w:t>MODULE 05 Enrollment Management Business Analysis Document  |  E-Learning Platform</w:t>
            </w:r>
          </w:p>
        </w:tc>
      </w:tr>
    </w:tbl>
    <w:p>
      <w:r>
        <w:t>1. Module Purpose</w:t>
      </w:r>
    </w:p>
    <w:p>
      <w:r>
        <w:t>Enrollment Management acts as the secure gateway between Payment Management and Content Access. It handles the complete lifecycle of registering students into courses, enforcing access rights based on enrollment status, tracking learning progress, and managing modifications (cancellations, refunds, and status changes). It ensures that only students with valid, active enrollments can access paid course materials.</w:t>
      </w:r>
    </w:p>
    <w:p>
      <w:r>
        <w:t>2. Scope</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w:t>
            </w:r>
          </w:p>
        </w:tc>
        <w:tc>
          <w:tcPr>
            <w:tcW w:type="dxa" w:w="4968"/>
            <w:shd w:fill="D9EAF7"/>
          </w:tcPr>
          <w:p>
            <w:r/>
            <w:r>
              <w:rPr>
                <w:b/>
                <w:sz w:val="18"/>
              </w:rPr>
              <w:t>In-Scope Item</w:t>
            </w:r>
          </w:p>
        </w:tc>
      </w:tr>
      <w:tr>
        <w:tc>
          <w:tcPr>
            <w:tcW w:type="dxa" w:w="4968"/>
          </w:tcPr>
          <w:p>
            <w:r/>
            <w:r>
              <w:rPr>
                <w:b w:val="0"/>
                <w:sz w:val="18"/>
              </w:rPr>
              <w:t>1</w:t>
            </w:r>
          </w:p>
        </w:tc>
        <w:tc>
          <w:tcPr>
            <w:tcW w:type="dxa" w:w="4968"/>
          </w:tcPr>
          <w:p>
            <w:r/>
            <w:r>
              <w:rPr>
                <w:b w:val="0"/>
                <w:sz w:val="18"/>
              </w:rPr>
              <w:t>Course enrollment processing for students (both paid and free courses).</w:t>
            </w:r>
          </w:p>
        </w:tc>
      </w:tr>
      <w:tr>
        <w:tc>
          <w:tcPr>
            <w:tcW w:type="dxa" w:w="4968"/>
          </w:tcPr>
          <w:p>
            <w:r/>
            <w:r>
              <w:rPr>
                <w:b w:val="0"/>
                <w:sz w:val="18"/>
              </w:rPr>
              <w:t>2</w:t>
            </w:r>
          </w:p>
        </w:tc>
        <w:tc>
          <w:tcPr>
            <w:tcW w:type="dxa" w:w="4968"/>
          </w:tcPr>
          <w:p>
            <w:r/>
            <w:r>
              <w:rPr>
                <w:b w:val="0"/>
                <w:sz w:val="18"/>
              </w:rPr>
              <w:t>Enrollment status lifecycle tracking (Active, Completed, Cancelled, Refunded, Pending Refund).</w:t>
            </w:r>
          </w:p>
        </w:tc>
      </w:tr>
      <w:tr>
        <w:tc>
          <w:tcPr>
            <w:tcW w:type="dxa" w:w="4968"/>
          </w:tcPr>
          <w:p>
            <w:r/>
            <w:r>
              <w:rPr>
                <w:b w:val="0"/>
                <w:sz w:val="18"/>
              </w:rPr>
              <w:t>3</w:t>
            </w:r>
          </w:p>
        </w:tc>
        <w:tc>
          <w:tcPr>
            <w:tcW w:type="dxa" w:w="4968"/>
          </w:tcPr>
          <w:p>
            <w:r/>
            <w:r>
              <w:rPr>
                <w:b w:val="0"/>
                <w:sz w:val="18"/>
              </w:rPr>
              <w:t>Duplicate enrollment prevention logic.</w:t>
            </w:r>
          </w:p>
        </w:tc>
      </w:tr>
      <w:tr>
        <w:tc>
          <w:tcPr>
            <w:tcW w:type="dxa" w:w="4968"/>
          </w:tcPr>
          <w:p>
            <w:r/>
            <w:r>
              <w:rPr>
                <w:b w:val="0"/>
                <w:sz w:val="18"/>
              </w:rPr>
              <w:t>4</w:t>
            </w:r>
          </w:p>
        </w:tc>
        <w:tc>
          <w:tcPr>
            <w:tcW w:type="dxa" w:w="4968"/>
          </w:tcPr>
          <w:p>
            <w:r/>
            <w:r>
              <w:rPr>
                <w:b w:val="0"/>
                <w:sz w:val="18"/>
              </w:rPr>
              <w:t>Enrollment cancellation and refund request processing based on platform policies.</w:t>
            </w:r>
          </w:p>
        </w:tc>
      </w:tr>
      <w:tr>
        <w:tc>
          <w:tcPr>
            <w:tcW w:type="dxa" w:w="4968"/>
          </w:tcPr>
          <w:p>
            <w:r/>
            <w:r>
              <w:rPr>
                <w:b w:val="0"/>
                <w:sz w:val="18"/>
              </w:rPr>
              <w:t>5</w:t>
            </w:r>
          </w:p>
        </w:tc>
        <w:tc>
          <w:tcPr>
            <w:tcW w:type="dxa" w:w="4968"/>
          </w:tcPr>
          <w:p>
            <w:r/>
            <w:r>
              <w:rPr>
                <w:b w:val="0"/>
                <w:sz w:val="18"/>
              </w:rPr>
              <w:t>Decoupling of cancellation (access revocation) and refund (money return) for policy violations.</w:t>
            </w:r>
          </w:p>
        </w:tc>
      </w:tr>
      <w:tr>
        <w:tc>
          <w:tcPr>
            <w:tcW w:type="dxa" w:w="4968"/>
          </w:tcPr>
          <w:p>
            <w:r/>
            <w:r>
              <w:rPr>
                <w:b w:val="0"/>
                <w:sz w:val="18"/>
              </w:rPr>
              <w:t>6</w:t>
            </w:r>
          </w:p>
        </w:tc>
        <w:tc>
          <w:tcPr>
            <w:tcW w:type="dxa" w:w="4968"/>
          </w:tcPr>
          <w:p>
            <w:r/>
            <w:r>
              <w:rPr>
                <w:b w:val="0"/>
                <w:sz w:val="18"/>
              </w:rPr>
              <w:t>Access control enforcement (Gatekeeper) based on enrollment status.</w:t>
            </w:r>
          </w:p>
        </w:tc>
      </w:tr>
      <w:tr>
        <w:tc>
          <w:tcPr>
            <w:tcW w:type="dxa" w:w="4968"/>
          </w:tcPr>
          <w:p>
            <w:r/>
            <w:r>
              <w:rPr>
                <w:b w:val="0"/>
                <w:sz w:val="18"/>
              </w:rPr>
              <w:t>7</w:t>
            </w:r>
          </w:p>
        </w:tc>
        <w:tc>
          <w:tcPr>
            <w:tcW w:type="dxa" w:w="4968"/>
          </w:tcPr>
          <w:p>
            <w:r/>
            <w:r>
              <w:rPr>
                <w:b w:val="0"/>
                <w:sz w:val="18"/>
              </w:rPr>
              <w:t>Enrollment history and comprehensive audit logging.</w:t>
            </w:r>
          </w:p>
        </w:tc>
      </w:tr>
      <w:tr>
        <w:tc>
          <w:tcPr>
            <w:tcW w:type="dxa" w:w="4968"/>
          </w:tcPr>
          <w:p>
            <w:r/>
            <w:r>
              <w:rPr>
                <w:b w:val="0"/>
                <w:sz w:val="18"/>
              </w:rPr>
              <w:t>8</w:t>
            </w:r>
          </w:p>
        </w:tc>
        <w:tc>
          <w:tcPr>
            <w:tcW w:type="dxa" w:w="4968"/>
          </w:tcPr>
          <w:p>
            <w:r/>
            <w:r>
              <w:rPr>
                <w:b w:val="0"/>
                <w:sz w:val="18"/>
              </w:rPr>
              <w:t>Providing Teachers with a Read-Only view of enrolled students and their progress per course.</w:t>
            </w:r>
          </w:p>
        </w:tc>
      </w:tr>
      <w:tr>
        <w:tc>
          <w:tcPr>
            <w:tcW w:type="dxa" w:w="4968"/>
          </w:tcPr>
          <w:p>
            <w:r/>
            <w:r>
              <w:rPr>
                <w:b w:val="0"/>
                <w:sz w:val="18"/>
              </w:rPr>
              <w:t>9</w:t>
            </w:r>
          </w:p>
        </w:tc>
        <w:tc>
          <w:tcPr>
            <w:tcW w:type="dxa" w:w="4968"/>
          </w:tcPr>
          <w:p>
            <w:r/>
            <w:r>
              <w:rPr>
                <w:b w:val="0"/>
                <w:sz w:val="18"/>
              </w:rPr>
              <w:t>Handling enrollment continuity when a teacher is suspended or a course is archived.</w:t>
            </w:r>
          </w:p>
        </w:tc>
      </w:tr>
      <w:tr>
        <w:tc>
          <w:tcPr>
            <w:tcW w:type="dxa" w:w="4968"/>
          </w:tcPr>
          <w:p>
            <w:r/>
            <w:r>
              <w:rPr>
                <w:b w:val="0"/>
                <w:sz w:val="18"/>
              </w:rPr>
              <w:t>10</w:t>
            </w:r>
          </w:p>
        </w:tc>
        <w:tc>
          <w:tcPr>
            <w:tcW w:type="dxa" w:w="4968"/>
          </w:tcPr>
          <w:p>
            <w:r/>
            <w:r>
              <w:rPr>
                <w:b w:val="0"/>
                <w:sz w:val="18"/>
              </w:rPr>
              <w:t>Progress tracking (percentage of course content accessed) for completion and refund logic.</w:t>
            </w:r>
          </w:p>
        </w:tc>
      </w:tr>
    </w:tbl>
    <w:p>
      <w:r>
        <w:t>3. Actors</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Actor</w:t>
            </w:r>
          </w:p>
        </w:tc>
        <w:tc>
          <w:tcPr>
            <w:tcW w:type="dxa" w:w="4968"/>
            <w:shd w:fill="D9EAF7"/>
          </w:tcPr>
          <w:p>
            <w:r/>
            <w:r>
              <w:rPr>
                <w:b/>
                <w:sz w:val="18"/>
              </w:rPr>
              <w:t>Need</w:t>
            </w:r>
          </w:p>
        </w:tc>
      </w:tr>
      <w:tr>
        <w:tc>
          <w:tcPr>
            <w:tcW w:type="dxa" w:w="4968"/>
          </w:tcPr>
          <w:p>
            <w:r/>
            <w:r>
              <w:rPr>
                <w:b w:val="0"/>
                <w:sz w:val="18"/>
              </w:rPr>
              <w:t>Student</w:t>
            </w:r>
          </w:p>
        </w:tc>
        <w:tc>
          <w:tcPr>
            <w:tcW w:type="dxa" w:w="4968"/>
          </w:tcPr>
          <w:p>
            <w:r/>
            <w:r>
              <w:rPr>
                <w:b w:val="0"/>
                <w:sz w:val="18"/>
              </w:rPr>
              <w:t>Enroll in courses (free/paid), view enrolled courses dashboard, request cancellation within the allowed period, access course content, and track learning progress.</w:t>
            </w:r>
          </w:p>
        </w:tc>
      </w:tr>
      <w:tr>
        <w:tc>
          <w:tcPr>
            <w:tcW w:type="dxa" w:w="4968"/>
          </w:tcPr>
          <w:p>
            <w:r/>
            <w:r>
              <w:rPr>
                <w:b w:val="0"/>
                <w:sz w:val="18"/>
              </w:rPr>
              <w:t>Teacher</w:t>
            </w:r>
          </w:p>
        </w:tc>
        <w:tc>
          <w:tcPr>
            <w:tcW w:type="dxa" w:w="4968"/>
          </w:tcPr>
          <w:p>
            <w:r/>
            <w:r>
              <w:rPr>
                <w:b w:val="0"/>
                <w:sz w:val="18"/>
              </w:rPr>
              <w:t>View a Read-Only list of enrolled students in their courses, monitor enrollment statistics, and track student progress. Cannot modify or delete enrollments.</w:t>
            </w:r>
          </w:p>
        </w:tc>
      </w:tr>
      <w:tr>
        <w:tc>
          <w:tcPr>
            <w:tcW w:type="dxa" w:w="4968"/>
          </w:tcPr>
          <w:p>
            <w:r/>
            <w:r>
              <w:rPr>
                <w:b w:val="0"/>
                <w:sz w:val="18"/>
              </w:rPr>
              <w:t>Admin</w:t>
            </w:r>
          </w:p>
        </w:tc>
        <w:tc>
          <w:tcPr>
            <w:tcW w:type="dxa" w:w="4968"/>
          </w:tcPr>
          <w:p>
            <w:r/>
            <w:r>
              <w:rPr>
                <w:b w:val="0"/>
                <w:sz w:val="18"/>
              </w:rPr>
              <w:t>Manage enrollment issues, process manual refunds/cancellations, approve/reject pending refund requests, override enrollment restrictions for support purposes, and view platform-wide enrollment reports.</w:t>
            </w:r>
          </w:p>
        </w:tc>
      </w:tr>
      <w:tr>
        <w:tc>
          <w:tcPr>
            <w:tcW w:type="dxa" w:w="4968"/>
          </w:tcPr>
          <w:p>
            <w:r/>
            <w:r>
              <w:rPr>
                <w:b w:val="0"/>
                <w:sz w:val="18"/>
              </w:rPr>
              <w:t>System</w:t>
            </w:r>
          </w:p>
        </w:tc>
        <w:tc>
          <w:tcPr>
            <w:tcW w:type="dxa" w:w="4968"/>
          </w:tcPr>
          <w:p>
            <w:r/>
            <w:r>
              <w:rPr>
                <w:b w:val="0"/>
                <w:sz w:val="18"/>
              </w:rPr>
              <w:t>Automatically enforce enrollment business rules, prevent duplicate enrollments, handle teacher suspension impacts, auto-update enrollment status based on progress, and validate refund eligibility.</w:t>
            </w:r>
          </w:p>
        </w:tc>
      </w:tr>
    </w:tbl>
    <w:p>
      <w:r>
        <w:t>4. Business Rules</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Rule ID</w:t>
            </w:r>
          </w:p>
        </w:tc>
        <w:tc>
          <w:tcPr>
            <w:tcW w:type="dxa" w:w="4968"/>
            <w:shd w:fill="D9EAF7"/>
          </w:tcPr>
          <w:p>
            <w:r/>
            <w:r>
              <w:rPr>
                <w:b/>
                <w:sz w:val="18"/>
              </w:rPr>
              <w:t>Business Rule</w:t>
            </w:r>
          </w:p>
        </w:tc>
      </w:tr>
      <w:tr>
        <w:tc>
          <w:tcPr>
            <w:tcW w:type="dxa" w:w="4968"/>
          </w:tcPr>
          <w:p>
            <w:r/>
            <w:r>
              <w:rPr>
                <w:b w:val="0"/>
                <w:sz w:val="18"/>
              </w:rPr>
              <w:t>BR-E01</w:t>
            </w:r>
          </w:p>
        </w:tc>
        <w:tc>
          <w:tcPr>
            <w:tcW w:type="dxa" w:w="4968"/>
          </w:tcPr>
          <w:p>
            <w:r/>
            <w:r>
              <w:rPr>
                <w:b w:val="0"/>
                <w:sz w:val="18"/>
              </w:rPr>
              <w:t>A student can only enroll in a paid course after receiving successful payment confirmation. Free courses allow direct enrollment.</w:t>
            </w:r>
          </w:p>
        </w:tc>
      </w:tr>
      <w:tr>
        <w:tc>
          <w:tcPr>
            <w:tcW w:type="dxa" w:w="4968"/>
          </w:tcPr>
          <w:p>
            <w:r/>
            <w:r>
              <w:rPr>
                <w:b w:val="0"/>
                <w:sz w:val="18"/>
              </w:rPr>
              <w:t>BR-E02</w:t>
            </w:r>
          </w:p>
        </w:tc>
        <w:tc>
          <w:tcPr>
            <w:tcW w:type="dxa" w:w="4968"/>
          </w:tcPr>
          <w:p>
            <w:r/>
            <w:r>
              <w:rPr>
                <w:b w:val="0"/>
                <w:sz w:val="18"/>
              </w:rPr>
              <w:t>A student cannot enroll in the same course more than once (Strict duplicate prevention across Active, Completed, and Pending Refund statuses).</w:t>
            </w:r>
          </w:p>
        </w:tc>
      </w:tr>
      <w:tr>
        <w:tc>
          <w:tcPr>
            <w:tcW w:type="dxa" w:w="4968"/>
          </w:tcPr>
          <w:p>
            <w:r/>
            <w:r>
              <w:rPr>
                <w:b w:val="0"/>
                <w:sz w:val="18"/>
              </w:rPr>
              <w:t>BR-E03</w:t>
            </w:r>
          </w:p>
        </w:tc>
        <w:tc>
          <w:tcPr>
            <w:tcW w:type="dxa" w:w="4968"/>
          </w:tcPr>
          <w:p>
            <w:r/>
            <w:r>
              <w:rPr>
                <w:b w:val="0"/>
                <w:sz w:val="18"/>
              </w:rPr>
              <w:t>Only courses with a Published status can accept new enrollments.</w:t>
            </w:r>
          </w:p>
        </w:tc>
      </w:tr>
      <w:tr>
        <w:tc>
          <w:tcPr>
            <w:tcW w:type="dxa" w:w="4968"/>
          </w:tcPr>
          <w:p>
            <w:r/>
            <w:r>
              <w:rPr>
                <w:b w:val="0"/>
                <w:sz w:val="18"/>
              </w:rPr>
              <w:t>BR-E04</w:t>
            </w:r>
          </w:p>
        </w:tc>
        <w:tc>
          <w:tcPr>
            <w:tcW w:type="dxa" w:w="4968"/>
          </w:tcPr>
          <w:p>
            <w:r/>
            <w:r>
              <w:rPr>
                <w:b w:val="0"/>
                <w:sz w:val="18"/>
              </w:rPr>
              <w:t>Only students with an Active account status are allowed to enroll in courses.</w:t>
            </w:r>
          </w:p>
        </w:tc>
      </w:tr>
      <w:tr>
        <w:tc>
          <w:tcPr>
            <w:tcW w:type="dxa" w:w="4968"/>
          </w:tcPr>
          <w:p>
            <w:r/>
            <w:r>
              <w:rPr>
                <w:b w:val="0"/>
                <w:sz w:val="18"/>
              </w:rPr>
              <w:t>BR-E05</w:t>
            </w:r>
          </w:p>
        </w:tc>
        <w:tc>
          <w:tcPr>
            <w:tcW w:type="dxa" w:w="4968"/>
          </w:tcPr>
          <w:p>
            <w:r/>
            <w:r>
              <w:rPr>
                <w:b w:val="0"/>
                <w:sz w:val="18"/>
              </w:rPr>
              <w:t>Students can request a cancellation and full refund only if: (a) The request is within 7 days of enrollment, AND (b) The student has accessed less than 20% of the course content, AND (c) The student's Is Refund Eligible flag is true (see Enrollment data object — set to false on re-enrollment after a prior refund per BR-E14). Upon request, status changes to Pending Refund and access is temporarily suspended pending Admin review.</w:t>
            </w:r>
          </w:p>
        </w:tc>
      </w:tr>
      <w:tr>
        <w:tc>
          <w:tcPr>
            <w:tcW w:type="dxa" w:w="4968"/>
          </w:tcPr>
          <w:p>
            <w:r/>
            <w:r>
              <w:rPr>
                <w:b w:val="0"/>
                <w:sz w:val="18"/>
              </w:rPr>
              <w:t>BR-E06</w:t>
            </w:r>
          </w:p>
        </w:tc>
        <w:tc>
          <w:tcPr>
            <w:tcW w:type="dxa" w:w="4968"/>
          </w:tcPr>
          <w:p>
            <w:r/>
            <w:r>
              <w:rPr>
                <w:b w:val="0"/>
                <w:sz w:val="18"/>
              </w:rPr>
              <w:t>After the 7-day refund period, enrollments cannot be cancelled or refunded, but students retain access to the course content for as long as the course remains available on the platform.</w:t>
            </w:r>
          </w:p>
        </w:tc>
      </w:tr>
      <w:tr>
        <w:tc>
          <w:tcPr>
            <w:tcW w:type="dxa" w:w="4968"/>
          </w:tcPr>
          <w:p>
            <w:r/>
            <w:r>
              <w:rPr>
                <w:b w:val="0"/>
                <w:sz w:val="18"/>
              </w:rPr>
              <w:t>BR-E07</w:t>
            </w:r>
          </w:p>
        </w:tc>
        <w:tc>
          <w:tcPr>
            <w:tcW w:type="dxa" w:w="4968"/>
          </w:tcPr>
          <w:p>
            <w:r/>
            <w:r>
              <w:rPr>
                <w:b w:val="0"/>
                <w:sz w:val="18"/>
              </w:rPr>
              <w:t>If a teacher's account is suspended, no new enrollments are allowed in their courses. However, existing enrolled students retain full access until they complete the course. If the teacher's account is reactivated, their Published courses resume accepting new enrollments automatically.</w:t>
            </w:r>
          </w:p>
        </w:tc>
      </w:tr>
      <w:tr>
        <w:tc>
          <w:tcPr>
            <w:tcW w:type="dxa" w:w="4968"/>
          </w:tcPr>
          <w:p>
            <w:r/>
            <w:r>
              <w:rPr>
                <w:b w:val="0"/>
                <w:sz w:val="18"/>
              </w:rPr>
              <w:t>BR-E08</w:t>
            </w:r>
          </w:p>
        </w:tc>
        <w:tc>
          <w:tcPr>
            <w:tcW w:type="dxa" w:w="4968"/>
          </w:tcPr>
          <w:p>
            <w:r/>
            <w:r>
              <w:rPr>
                <w:b w:val="0"/>
                <w:sz w:val="18"/>
              </w:rPr>
              <w:t>Only Admins can archive a course. Teachers may submit an archival request, which requires Admin approval. If a course is archived, no new enrollments are allowed, but existing enrolled students retain access.</w:t>
            </w:r>
          </w:p>
        </w:tc>
      </w:tr>
      <w:tr>
        <w:tc>
          <w:tcPr>
            <w:tcW w:type="dxa" w:w="4968"/>
          </w:tcPr>
          <w:p>
            <w:r/>
            <w:r>
              <w:rPr>
                <w:b w:val="0"/>
                <w:sz w:val="18"/>
              </w:rPr>
              <w:t>BR-E09</w:t>
            </w:r>
          </w:p>
        </w:tc>
        <w:tc>
          <w:tcPr>
            <w:tcW w:type="dxa" w:w="4968"/>
          </w:tcPr>
          <w:p>
            <w:r/>
            <w:r>
              <w:rPr>
                <w:b w:val="0"/>
                <w:sz w:val="18"/>
              </w:rPr>
              <w:t>For free courses, the enrollment record is created with a null Payment Reference.</w:t>
            </w:r>
          </w:p>
        </w:tc>
      </w:tr>
      <w:tr>
        <w:tc>
          <w:tcPr>
            <w:tcW w:type="dxa" w:w="4968"/>
          </w:tcPr>
          <w:p>
            <w:r/>
            <w:r>
              <w:rPr>
                <w:b w:val="0"/>
                <w:sz w:val="18"/>
              </w:rPr>
              <w:t>BR-E10</w:t>
            </w:r>
          </w:p>
        </w:tc>
        <w:tc>
          <w:tcPr>
            <w:tcW w:type="dxa" w:w="4968"/>
          </w:tcPr>
          <w:p>
            <w:r/>
            <w:r>
              <w:rPr>
                <w:b w:val="0"/>
                <w:sz w:val="18"/>
              </w:rPr>
              <w:t>Teachers have strictly Read-Only access to their course enrollments and cannot modify or delete student records.</w:t>
            </w:r>
          </w:p>
        </w:tc>
      </w:tr>
      <w:tr>
        <w:tc>
          <w:tcPr>
            <w:tcW w:type="dxa" w:w="4968"/>
          </w:tcPr>
          <w:p>
            <w:r/>
            <w:r>
              <w:rPr>
                <w:b w:val="0"/>
                <w:sz w:val="18"/>
              </w:rPr>
              <w:t>BR-E11</w:t>
            </w:r>
          </w:p>
        </w:tc>
        <w:tc>
          <w:tcPr>
            <w:tcW w:type="dxa" w:w="4968"/>
          </w:tcPr>
          <w:p>
            <w:r/>
            <w:r>
              <w:rPr>
                <w:b w:val="0"/>
                <w:sz w:val="18"/>
              </w:rPr>
              <w:t>The system shall automatically mark an enrollment as Completed when the student reaches 100% content progress AND passes the final assessment (if the course includes one). For courses without a final assessment, 100% progress alone triggers completion. The passing score threshold is defined per course by the Teacher at the time of course creation (platform default: 60%).</w:t>
            </w:r>
          </w:p>
        </w:tc>
      </w:tr>
      <w:tr>
        <w:tc>
          <w:tcPr>
            <w:tcW w:type="dxa" w:w="4968"/>
          </w:tcPr>
          <w:p>
            <w:r/>
            <w:r>
              <w:rPr>
                <w:b w:val="0"/>
                <w:sz w:val="18"/>
              </w:rPr>
              <w:t>BR-E12</w:t>
            </w:r>
          </w:p>
        </w:tc>
        <w:tc>
          <w:tcPr>
            <w:tcW w:type="dxa" w:w="4968"/>
          </w:tcPr>
          <w:p>
            <w:r/>
            <w:r>
              <w:rPr>
                <w:b w:val="0"/>
                <w:sz w:val="18"/>
              </w:rPr>
              <w:t>Cancellation (revoking content access) and Refund (returning money) are decoupled actions. An Admin may cancel an enrollment due to policy violation without issuing a refund (status = Cancelled). An Admin may also manually issue a refund (status = Refunded), which revokes access and triggers a refund to the Payment Module.</w:t>
            </w:r>
          </w:p>
        </w:tc>
      </w:tr>
      <w:tr>
        <w:tc>
          <w:tcPr>
            <w:tcW w:type="dxa" w:w="4968"/>
          </w:tcPr>
          <w:p>
            <w:r/>
            <w:r>
              <w:rPr>
                <w:b w:val="0"/>
                <w:sz w:val="18"/>
              </w:rPr>
              <w:t>BR-E13</w:t>
            </w:r>
          </w:p>
        </w:tc>
        <w:tc>
          <w:tcPr>
            <w:tcW w:type="dxa" w:w="4968"/>
          </w:tcPr>
          <w:p>
            <w:r/>
            <w:r>
              <w:rPr>
                <w:b w:val="0"/>
                <w:sz w:val="18"/>
              </w:rPr>
              <w:t>All manual enrollment modifications by an Admin must include a mandatory reason and be logged in the audit trail.</w:t>
            </w:r>
          </w:p>
        </w:tc>
      </w:tr>
      <w:tr>
        <w:tc>
          <w:tcPr>
            <w:tcW w:type="dxa" w:w="4968"/>
          </w:tcPr>
          <w:p>
            <w:r/>
            <w:r>
              <w:rPr>
                <w:b w:val="0"/>
                <w:sz w:val="18"/>
              </w:rPr>
              <w:t>BR-E14</w:t>
            </w:r>
          </w:p>
        </w:tc>
        <w:tc>
          <w:tcPr>
            <w:tcW w:type="dxa" w:w="4968"/>
          </w:tcPr>
          <w:p>
            <w:r/>
            <w:r>
              <w:rPr>
                <w:b w:val="0"/>
                <w:sz w:val="18"/>
              </w:rPr>
              <w:t>A student who was Cancelled by an Admin for policy violation may not re-enroll in the same course. A student who was Refunded may re-enroll but will not be eligible for a second refund on the same course (Is Refund Eligible = false).</w:t>
            </w:r>
          </w:p>
        </w:tc>
      </w:tr>
      <w:tr>
        <w:tc>
          <w:tcPr>
            <w:tcW w:type="dxa" w:w="4968"/>
          </w:tcPr>
          <w:p>
            <w:r/>
            <w:r>
              <w:rPr>
                <w:b w:val="0"/>
                <w:sz w:val="18"/>
              </w:rPr>
              <w:t>BR-E15</w:t>
            </w:r>
          </w:p>
        </w:tc>
        <w:tc>
          <w:tcPr>
            <w:tcW w:type="dxa" w:w="4968"/>
          </w:tcPr>
          <w:p>
            <w:r/>
            <w:r>
              <w:rPr>
                <w:b w:val="0"/>
                <w:sz w:val="18"/>
              </w:rPr>
              <w:t>An Admin may manually approve or reject a Pending Refund request. Upon approval: status changes to Refunded, refund is processed, access revoked. Upon rejection: status reverts to Active, access restored, student notified with reason.</w:t>
            </w:r>
          </w:p>
        </w:tc>
      </w:tr>
    </w:tbl>
    <w:p>
      <w:r>
        <w:t>5. Functional Requirements</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ID</w:t>
            </w:r>
          </w:p>
        </w:tc>
        <w:tc>
          <w:tcPr>
            <w:tcW w:type="dxa" w:w="4968"/>
            <w:shd w:fill="D9EAF7"/>
          </w:tcPr>
          <w:p>
            <w:r/>
            <w:r>
              <w:rPr>
                <w:b/>
                <w:sz w:val="18"/>
              </w:rPr>
              <w:t>Requirement</w:t>
            </w:r>
          </w:p>
        </w:tc>
      </w:tr>
      <w:tr>
        <w:tc>
          <w:tcPr>
            <w:tcW w:type="dxa" w:w="4968"/>
          </w:tcPr>
          <w:p>
            <w:r/>
            <w:r>
              <w:rPr>
                <w:b w:val="0"/>
                <w:sz w:val="18"/>
              </w:rPr>
              <w:t>FR-E01</w:t>
            </w:r>
          </w:p>
        </w:tc>
        <w:tc>
          <w:tcPr>
            <w:tcW w:type="dxa" w:w="4968"/>
          </w:tcPr>
          <w:p>
            <w:r/>
            <w:r>
              <w:rPr>
                <w:b w:val="0"/>
                <w:sz w:val="18"/>
              </w:rPr>
              <w:t>The system shall allow students to enroll in free courses with a single click, creating an Active enrollment immediately.</w:t>
            </w:r>
          </w:p>
        </w:tc>
      </w:tr>
      <w:tr>
        <w:tc>
          <w:tcPr>
            <w:tcW w:type="dxa" w:w="4968"/>
          </w:tcPr>
          <w:p>
            <w:r/>
            <w:r>
              <w:rPr>
                <w:b w:val="0"/>
                <w:sz w:val="18"/>
              </w:rPr>
              <w:t>FR-E02</w:t>
            </w:r>
          </w:p>
        </w:tc>
        <w:tc>
          <w:tcPr>
            <w:tcW w:type="dxa" w:w="4968"/>
          </w:tcPr>
          <w:p>
            <w:r/>
            <w:r>
              <w:rPr>
                <w:b w:val="0"/>
                <w:sz w:val="18"/>
              </w:rPr>
              <w:t>The system shall create an enrollment record for paid courses only after receiving a successful payment confirmation event from the Payment Module.</w:t>
            </w:r>
          </w:p>
        </w:tc>
      </w:tr>
      <w:tr>
        <w:tc>
          <w:tcPr>
            <w:tcW w:type="dxa" w:w="4968"/>
          </w:tcPr>
          <w:p>
            <w:r/>
            <w:r>
              <w:rPr>
                <w:b w:val="0"/>
                <w:sz w:val="18"/>
              </w:rPr>
              <w:t>FR-E03</w:t>
            </w:r>
          </w:p>
        </w:tc>
        <w:tc>
          <w:tcPr>
            <w:tcW w:type="dxa" w:w="4968"/>
          </w:tcPr>
          <w:p>
            <w:r/>
            <w:r>
              <w:rPr>
                <w:b w:val="0"/>
                <w:sz w:val="18"/>
              </w:rPr>
              <w:t>The system shall validate and prevent duplicate enrollments by checking if the Student ID is already linked to the target Course ID with an Active, Completed, or Pending Refund status. The system shall also check historical enrollment records to enforce BR-E14 (preventing re-enrollment after Admin cancellation for policy violations).</w:t>
            </w:r>
          </w:p>
        </w:tc>
      </w:tr>
      <w:tr>
        <w:tc>
          <w:tcPr>
            <w:tcW w:type="dxa" w:w="4968"/>
          </w:tcPr>
          <w:p>
            <w:r/>
            <w:r>
              <w:rPr>
                <w:b w:val="0"/>
                <w:sz w:val="18"/>
              </w:rPr>
              <w:t>FR-E04</w:t>
            </w:r>
          </w:p>
        </w:tc>
        <w:tc>
          <w:tcPr>
            <w:tcW w:type="dxa" w:w="4968"/>
          </w:tcPr>
          <w:p>
            <w:r/>
            <w:r>
              <w:rPr>
                <w:b w:val="0"/>
                <w:sz w:val="18"/>
              </w:rPr>
              <w:t>The system shall validate that the course status is Published and the student account is Active before processing any enrollment.</w:t>
            </w:r>
          </w:p>
        </w:tc>
      </w:tr>
      <w:tr>
        <w:tc>
          <w:tcPr>
            <w:tcW w:type="dxa" w:w="4968"/>
          </w:tcPr>
          <w:p>
            <w:r/>
            <w:r>
              <w:rPr>
                <w:b w:val="0"/>
                <w:sz w:val="18"/>
              </w:rPr>
              <w:t>FR-E05</w:t>
            </w:r>
          </w:p>
        </w:tc>
        <w:tc>
          <w:tcPr>
            <w:tcW w:type="dxa" w:w="4968"/>
          </w:tcPr>
          <w:p>
            <w:r/>
            <w:r>
              <w:rPr>
                <w:b w:val="0"/>
                <w:sz w:val="18"/>
              </w:rPr>
              <w:t>The system shall allow students to request enrollment cancellation, triggering automatic validation of: (a) the 7-day rule, (b) the &lt;20% content rule, AND (c) that the student's Is Refund Eligible flag is true (BR-E05). If all valid: status changes to Pending Refund, access is suspended, Admin and student are notified. If any condition fails: specific error message displayed.</w:t>
            </w:r>
          </w:p>
        </w:tc>
      </w:tr>
      <w:tr>
        <w:tc>
          <w:tcPr>
            <w:tcW w:type="dxa" w:w="4968"/>
          </w:tcPr>
          <w:p>
            <w:r/>
            <w:r>
              <w:rPr>
                <w:b w:val="0"/>
                <w:sz w:val="18"/>
              </w:rPr>
              <w:t>FR-E06</w:t>
            </w:r>
          </w:p>
        </w:tc>
        <w:tc>
          <w:tcPr>
            <w:tcW w:type="dxa" w:w="4968"/>
          </w:tcPr>
          <w:p>
            <w:r/>
            <w:r>
              <w:rPr>
                <w:b w:val="0"/>
                <w:sz w:val="18"/>
              </w:rPr>
              <w:t>The system shall accurately track and update the Content Accessed Percentage for each student. Definition: Content Accessed % = (Number of distinct content items fully consumed / Total content items in course) × 100. Fully consumed means: video watched ≥90%, quiz passed, or article/document scrolled to ≥80% of its length, or time-on-page ≥ estimated reading time × 70%.</w:t>
            </w:r>
          </w:p>
        </w:tc>
      </w:tr>
      <w:tr>
        <w:tc>
          <w:tcPr>
            <w:tcW w:type="dxa" w:w="4968"/>
          </w:tcPr>
          <w:p>
            <w:r/>
            <w:r>
              <w:rPr>
                <w:b w:val="0"/>
                <w:sz w:val="18"/>
              </w:rPr>
              <w:t>FR-E07</w:t>
            </w:r>
          </w:p>
        </w:tc>
        <w:tc>
          <w:tcPr>
            <w:tcW w:type="dxa" w:w="4968"/>
          </w:tcPr>
          <w:p>
            <w:r/>
            <w:r>
              <w:rPr>
                <w:b w:val="0"/>
                <w:sz w:val="18"/>
              </w:rPr>
              <w:t>The system shall provide students with a dashboard displaying all enrolled courses, enrollment dates, progress percentage, and current status.</w:t>
            </w:r>
          </w:p>
        </w:tc>
      </w:tr>
      <w:tr>
        <w:tc>
          <w:tcPr>
            <w:tcW w:type="dxa" w:w="4968"/>
          </w:tcPr>
          <w:p>
            <w:r/>
            <w:r>
              <w:rPr>
                <w:b w:val="0"/>
                <w:sz w:val="18"/>
              </w:rPr>
              <w:t>FR-E08</w:t>
            </w:r>
          </w:p>
        </w:tc>
        <w:tc>
          <w:tcPr>
            <w:tcW w:type="dxa" w:w="4968"/>
          </w:tcPr>
          <w:p>
            <w:r/>
            <w:r>
              <w:rPr>
                <w:b w:val="0"/>
                <w:sz w:val="18"/>
              </w:rPr>
              <w:t>The system shall provide teachers with a Read-Only dashboard view of all students enrolled in their courses, including enrollment date and progress %.</w:t>
            </w:r>
          </w:p>
        </w:tc>
      </w:tr>
      <w:tr>
        <w:tc>
          <w:tcPr>
            <w:tcW w:type="dxa" w:w="4968"/>
          </w:tcPr>
          <w:p>
            <w:r/>
            <w:r>
              <w:rPr>
                <w:b w:val="0"/>
                <w:sz w:val="18"/>
              </w:rPr>
              <w:t>FR-E09</w:t>
            </w:r>
          </w:p>
        </w:tc>
        <w:tc>
          <w:tcPr>
            <w:tcW w:type="dxa" w:w="4968"/>
          </w:tcPr>
          <w:p>
            <w:r/>
            <w:r>
              <w:rPr>
                <w:b w:val="0"/>
                <w:sz w:val="18"/>
              </w:rPr>
              <w:t>The system shall automatically block new enrollment attempts if the associated teacher's status is Suspended or the course status is Archived, while preserving existing records.</w:t>
            </w:r>
          </w:p>
        </w:tc>
      </w:tr>
      <w:tr>
        <w:tc>
          <w:tcPr>
            <w:tcW w:type="dxa" w:w="4968"/>
          </w:tcPr>
          <w:p>
            <w:r/>
            <w:r>
              <w:rPr>
                <w:b w:val="0"/>
                <w:sz w:val="18"/>
              </w:rPr>
              <w:t>FR-E10</w:t>
            </w:r>
          </w:p>
        </w:tc>
        <w:tc>
          <w:tcPr>
            <w:tcW w:type="dxa" w:w="4968"/>
          </w:tcPr>
          <w:p>
            <w:r/>
            <w:r>
              <w:rPr>
                <w:b w:val="0"/>
                <w:sz w:val="18"/>
              </w:rPr>
              <w:t>The system shall automatically update the enrollment status to Completed when the student reaches 100% progress and passes the final assessment (if exists).</w:t>
            </w:r>
          </w:p>
        </w:tc>
      </w:tr>
      <w:tr>
        <w:tc>
          <w:tcPr>
            <w:tcW w:type="dxa" w:w="4968"/>
          </w:tcPr>
          <w:p>
            <w:r/>
            <w:r>
              <w:rPr>
                <w:b w:val="0"/>
                <w:sz w:val="18"/>
              </w:rPr>
              <w:t>FR-E11</w:t>
            </w:r>
          </w:p>
        </w:tc>
        <w:tc>
          <w:tcPr>
            <w:tcW w:type="dxa" w:w="4968"/>
          </w:tcPr>
          <w:p>
            <w:r/>
            <w:r>
              <w:rPr>
                <w:b w:val="0"/>
                <w:sz w:val="18"/>
              </w:rPr>
              <w:t>The system shall log all enrollment status changes in an immutable audit trail (who, what, when, and why).</w:t>
            </w:r>
          </w:p>
        </w:tc>
      </w:tr>
      <w:tr>
        <w:tc>
          <w:tcPr>
            <w:tcW w:type="dxa" w:w="4968"/>
          </w:tcPr>
          <w:p>
            <w:r/>
            <w:r>
              <w:rPr>
                <w:b w:val="0"/>
                <w:sz w:val="18"/>
              </w:rPr>
              <w:t>FR-E12</w:t>
            </w:r>
          </w:p>
        </w:tc>
        <w:tc>
          <w:tcPr>
            <w:tcW w:type="dxa" w:w="4968"/>
          </w:tcPr>
          <w:p>
            <w:r/>
            <w:r>
              <w:rPr>
                <w:b w:val="0"/>
                <w:sz w:val="18"/>
              </w:rPr>
              <w:t>The system shall allow Admins to manually cancel an enrollment without triggering a refund (for policy violations), enforcing a mandatory Reason field. This sets status to Cancelled and permanently blocks re-enrollment per BR-E14.</w:t>
            </w:r>
          </w:p>
        </w:tc>
      </w:tr>
      <w:tr>
        <w:tc>
          <w:tcPr>
            <w:tcW w:type="dxa" w:w="4968"/>
          </w:tcPr>
          <w:p>
            <w:r/>
            <w:r>
              <w:rPr>
                <w:b w:val="0"/>
                <w:sz w:val="18"/>
              </w:rPr>
              <w:t>FR-E13</w:t>
            </w:r>
          </w:p>
        </w:tc>
        <w:tc>
          <w:tcPr>
            <w:tcW w:type="dxa" w:w="4968"/>
          </w:tcPr>
          <w:p>
            <w:r/>
            <w:r>
              <w:rPr>
                <w:b w:val="0"/>
                <w:sz w:val="18"/>
              </w:rPr>
              <w:t>The system shall allow Admins to manually approve or reject Pending Refund requests. Approval sets status to Refunded and triggers refund to the Payment Module. Rejection reverts status to Active and restores content access.</w:t>
            </w:r>
          </w:p>
        </w:tc>
      </w:tr>
      <w:tr>
        <w:tc>
          <w:tcPr>
            <w:tcW w:type="dxa" w:w="4968"/>
          </w:tcPr>
          <w:p>
            <w:r/>
            <w:r>
              <w:rPr>
                <w:b w:val="0"/>
                <w:sz w:val="18"/>
              </w:rPr>
              <w:t>FR-E14</w:t>
            </w:r>
          </w:p>
        </w:tc>
        <w:tc>
          <w:tcPr>
            <w:tcW w:type="dxa" w:w="4968"/>
          </w:tcPr>
          <w:p>
            <w:r/>
            <w:r>
              <w:rPr>
                <w:b w:val="0"/>
                <w:sz w:val="18"/>
              </w:rPr>
              <w:t>The system shall send automated notifications to students upon: (1) successful enrollment, (2) refund request submission (status = Pending Refund), (3) enrollment cancellation (Cancelled or Refunded), (4) course completion, (5) refund request resolution (approval or rejection). Students in Pending Refund status who attempt to access content shall receive a message: Your refund request is under review. Content access is temporarily suspended.</w:t>
            </w:r>
          </w:p>
        </w:tc>
      </w:tr>
      <w:tr>
        <w:tc>
          <w:tcPr>
            <w:tcW w:type="dxa" w:w="4968"/>
          </w:tcPr>
          <w:p>
            <w:r/>
            <w:r>
              <w:rPr>
                <w:b w:val="0"/>
                <w:sz w:val="18"/>
              </w:rPr>
              <w:t>FR-E15</w:t>
            </w:r>
          </w:p>
        </w:tc>
        <w:tc>
          <w:tcPr>
            <w:tcW w:type="dxa" w:w="4968"/>
          </w:tcPr>
          <w:p>
            <w:r/>
            <w:r>
              <w:rPr>
                <w:b w:val="0"/>
                <w:sz w:val="18"/>
              </w:rPr>
              <w:t>The system shall deny access to course content for any student whose enrollment status is not Active or Completed. This Gatekeeper function shall be enforced on every content access attempt, returning an appropriate status-specific message to the student.</w:t>
            </w:r>
          </w:p>
        </w:tc>
      </w:tr>
    </w:tbl>
    <w:p>
      <w:r>
        <w:t>6. User Stories</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D9EAF7"/>
          </w:tcPr>
          <w:p>
            <w:r/>
            <w:r>
              <w:rPr>
                <w:b/>
                <w:sz w:val="18"/>
              </w:rPr>
              <w:t>Story ID</w:t>
            </w:r>
          </w:p>
        </w:tc>
        <w:tc>
          <w:tcPr>
            <w:tcW w:type="dxa" w:w="3312"/>
            <w:shd w:fill="D9EAF7"/>
          </w:tcPr>
          <w:p>
            <w:r/>
            <w:r>
              <w:rPr>
                <w:b/>
                <w:sz w:val="18"/>
              </w:rPr>
              <w:t>User Story</w:t>
            </w:r>
          </w:p>
        </w:tc>
        <w:tc>
          <w:tcPr>
            <w:tcW w:type="dxa" w:w="3312"/>
            <w:shd w:fill="D9EAF7"/>
          </w:tcPr>
          <w:p>
            <w:r/>
            <w:r>
              <w:rPr>
                <w:b/>
                <w:sz w:val="18"/>
              </w:rPr>
              <w:t>Acceptance Criteria</w:t>
            </w:r>
          </w:p>
        </w:tc>
      </w:tr>
      <w:tr>
        <w:tc>
          <w:tcPr>
            <w:tcW w:type="dxa" w:w="3312"/>
          </w:tcPr>
          <w:p>
            <w:r/>
            <w:r>
              <w:rPr>
                <w:b w:val="0"/>
                <w:sz w:val="18"/>
              </w:rPr>
              <w:t>US-E01</w:t>
            </w:r>
          </w:p>
        </w:tc>
        <w:tc>
          <w:tcPr>
            <w:tcW w:type="dxa" w:w="3312"/>
          </w:tcPr>
          <w:p>
            <w:r/>
            <w:r>
              <w:rPr>
                <w:b w:val="0"/>
                <w:sz w:val="18"/>
              </w:rPr>
              <w:t>As a student, I want to enroll in a paid course after payment so that I can access its content.</w:t>
            </w:r>
          </w:p>
        </w:tc>
        <w:tc>
          <w:tcPr>
            <w:tcW w:type="dxa" w:w="3312"/>
          </w:tcPr>
          <w:p>
            <w:r/>
            <w:r>
              <w:rPr>
                <w:b w:val="0"/>
                <w:sz w:val="18"/>
              </w:rPr>
              <w:t>Payment successful → Enrollment status = Active → Content immediately accessible → Appears in student dashboard.</w:t>
            </w:r>
          </w:p>
        </w:tc>
      </w:tr>
      <w:tr>
        <w:tc>
          <w:tcPr>
            <w:tcW w:type="dxa" w:w="3312"/>
          </w:tcPr>
          <w:p>
            <w:r/>
            <w:r>
              <w:rPr>
                <w:b w:val="0"/>
                <w:sz w:val="18"/>
              </w:rPr>
              <w:t>US-E02</w:t>
            </w:r>
          </w:p>
        </w:tc>
        <w:tc>
          <w:tcPr>
            <w:tcW w:type="dxa" w:w="3312"/>
          </w:tcPr>
          <w:p>
            <w:r/>
            <w:r>
              <w:rPr>
                <w:b w:val="0"/>
                <w:sz w:val="18"/>
              </w:rPr>
              <w:t>As a student, I want to enroll in a free course directly so that I can start learning without payment.</w:t>
            </w:r>
          </w:p>
        </w:tc>
        <w:tc>
          <w:tcPr>
            <w:tcW w:type="dxa" w:w="3312"/>
          </w:tcPr>
          <w:p>
            <w:r/>
            <w:r>
              <w:rPr>
                <w:b w:val="0"/>
                <w:sz w:val="18"/>
              </w:rPr>
              <w:t>Student clicks Enroll → Enrollment status = Active, Payment ID = null → Content immediately accessible.</w:t>
            </w:r>
          </w:p>
        </w:tc>
      </w:tr>
      <w:tr>
        <w:tc>
          <w:tcPr>
            <w:tcW w:type="dxa" w:w="3312"/>
          </w:tcPr>
          <w:p>
            <w:r/>
            <w:r>
              <w:rPr>
                <w:b w:val="0"/>
                <w:sz w:val="18"/>
              </w:rPr>
              <w:t>US-E03</w:t>
            </w:r>
          </w:p>
        </w:tc>
        <w:tc>
          <w:tcPr>
            <w:tcW w:type="dxa" w:w="3312"/>
          </w:tcPr>
          <w:p>
            <w:r/>
            <w:r>
              <w:rPr>
                <w:b w:val="0"/>
                <w:sz w:val="18"/>
              </w:rPr>
              <w:t>As a student, I want to view all my enrolled courses so that I can track my learning journey.</w:t>
            </w:r>
          </w:p>
        </w:tc>
        <w:tc>
          <w:tcPr>
            <w:tcW w:type="dxa" w:w="3312"/>
          </w:tcPr>
          <w:p>
            <w:r/>
            <w:r>
              <w:rPr>
                <w:b w:val="0"/>
                <w:sz w:val="18"/>
              </w:rPr>
              <w:t>Dashboard displays: Course Name, Teacher Name, Enrollment Date, Progress %, and Status (Active / Completed / Cancelled / Refunded / Pending Refund).</w:t>
            </w:r>
          </w:p>
        </w:tc>
      </w:tr>
      <w:tr>
        <w:tc>
          <w:tcPr>
            <w:tcW w:type="dxa" w:w="3312"/>
          </w:tcPr>
          <w:p>
            <w:r/>
            <w:r>
              <w:rPr>
                <w:b w:val="0"/>
                <w:sz w:val="18"/>
              </w:rPr>
              <w:t>US-E04</w:t>
            </w:r>
          </w:p>
        </w:tc>
        <w:tc>
          <w:tcPr>
            <w:tcW w:type="dxa" w:w="3312"/>
          </w:tcPr>
          <w:p>
            <w:r/>
            <w:r>
              <w:rPr>
                <w:b w:val="0"/>
                <w:sz w:val="18"/>
              </w:rPr>
              <w:t>As a student, I want to cancel my enrollment within the allowed period to get a refund if the course doesn't meet my expectations.</w:t>
            </w:r>
          </w:p>
        </w:tc>
        <w:tc>
          <w:tcPr>
            <w:tcW w:type="dxa" w:w="3312"/>
          </w:tcPr>
          <w:p>
            <w:r/>
            <w:r>
              <w:rPr>
                <w:b w:val="0"/>
                <w:sz w:val="18"/>
              </w:rPr>
              <w:t>Student clicks Cancel → System checks: (a) 7 days or less, AND (b) Progress &lt; 20%, AND (c) Is Refund Eligible = true. If all true: Status → Pending Refund, access suspended, Admin notified, student receives confirmation. If false: specific error message displayed.</w:t>
            </w:r>
          </w:p>
        </w:tc>
      </w:tr>
      <w:tr>
        <w:tc>
          <w:tcPr>
            <w:tcW w:type="dxa" w:w="3312"/>
          </w:tcPr>
          <w:p>
            <w:r/>
            <w:r>
              <w:rPr>
                <w:b w:val="0"/>
                <w:sz w:val="18"/>
              </w:rPr>
              <w:t>US-E05</w:t>
            </w:r>
          </w:p>
        </w:tc>
        <w:tc>
          <w:tcPr>
            <w:tcW w:type="dxa" w:w="3312"/>
          </w:tcPr>
          <w:p>
            <w:r/>
            <w:r>
              <w:rPr>
                <w:b w:val="0"/>
                <w:sz w:val="18"/>
              </w:rPr>
              <w:t>As a teacher, I want to see all students enrolled in my courses so that I can understand my audience.</w:t>
            </w:r>
          </w:p>
        </w:tc>
        <w:tc>
          <w:tcPr>
            <w:tcW w:type="dxa" w:w="3312"/>
          </w:tcPr>
          <w:p>
            <w:r/>
            <w:r>
              <w:rPr>
                <w:b w:val="0"/>
                <w:sz w:val="18"/>
              </w:rPr>
              <w:t>Teacher views course dashboard → Sees student Name, Enrollment Date, Progress % → Cannot edit or delete any record.</w:t>
            </w:r>
          </w:p>
        </w:tc>
      </w:tr>
      <w:tr>
        <w:tc>
          <w:tcPr>
            <w:tcW w:type="dxa" w:w="3312"/>
          </w:tcPr>
          <w:p>
            <w:r/>
            <w:r>
              <w:rPr>
                <w:b w:val="0"/>
                <w:sz w:val="18"/>
              </w:rPr>
              <w:t>US-E06</w:t>
            </w:r>
          </w:p>
        </w:tc>
        <w:tc>
          <w:tcPr>
            <w:tcW w:type="dxa" w:w="3312"/>
          </w:tcPr>
          <w:p>
            <w:r/>
            <w:r>
              <w:rPr>
                <w:b w:val="0"/>
                <w:sz w:val="18"/>
              </w:rPr>
              <w:t>As a student, I want to be prevented from enrolling twice in the same course so that I don't accidentally pay twice.</w:t>
            </w:r>
          </w:p>
        </w:tc>
        <w:tc>
          <w:tcPr>
            <w:tcW w:type="dxa" w:w="3312"/>
          </w:tcPr>
          <w:p>
            <w:r/>
            <w:r>
              <w:rPr>
                <w:b w:val="0"/>
                <w:sz w:val="18"/>
              </w:rPr>
              <w:t>Student tries to re-enroll → System blocks with message: You are already enrolled in this course, with a link to existing enrollment.</w:t>
            </w:r>
          </w:p>
        </w:tc>
      </w:tr>
      <w:tr>
        <w:tc>
          <w:tcPr>
            <w:tcW w:type="dxa" w:w="3312"/>
          </w:tcPr>
          <w:p>
            <w:r/>
            <w:r>
              <w:rPr>
                <w:b w:val="0"/>
                <w:sz w:val="18"/>
              </w:rPr>
              <w:t>US-E07</w:t>
            </w:r>
          </w:p>
        </w:tc>
        <w:tc>
          <w:tcPr>
            <w:tcW w:type="dxa" w:w="3312"/>
          </w:tcPr>
          <w:p>
            <w:r/>
            <w:r>
              <w:rPr>
                <w:b w:val="0"/>
                <w:sz w:val="18"/>
              </w:rPr>
              <w:t>As the system, I want to preserve existing enrollments when a teacher is suspended so that students' learning is not disrupted.</w:t>
            </w:r>
          </w:p>
        </w:tc>
        <w:tc>
          <w:tcPr>
            <w:tcW w:type="dxa" w:w="3312"/>
          </w:tcPr>
          <w:p>
            <w:r/>
            <w:r>
              <w:rPr>
                <w:b w:val="0"/>
                <w:sz w:val="18"/>
              </w:rPr>
              <w:t>Teacher status = Suspended → New enrollments blocked → Existing enrollments remain Active → Students retain full content access.</w:t>
            </w:r>
          </w:p>
        </w:tc>
      </w:tr>
      <w:tr>
        <w:tc>
          <w:tcPr>
            <w:tcW w:type="dxa" w:w="3312"/>
          </w:tcPr>
          <w:p>
            <w:r/>
            <w:r>
              <w:rPr>
                <w:b w:val="0"/>
                <w:sz w:val="18"/>
              </w:rPr>
              <w:t>US-E08</w:t>
            </w:r>
          </w:p>
        </w:tc>
        <w:tc>
          <w:tcPr>
            <w:tcW w:type="dxa" w:w="3312"/>
          </w:tcPr>
          <w:p>
            <w:r/>
            <w:r>
              <w:rPr>
                <w:b w:val="0"/>
                <w:sz w:val="18"/>
              </w:rPr>
              <w:t>As the system, I want to mark enrollments as Completed when students finish the course so that we can track completion rates.</w:t>
            </w:r>
          </w:p>
        </w:tc>
        <w:tc>
          <w:tcPr>
            <w:tcW w:type="dxa" w:w="3312"/>
          </w:tcPr>
          <w:p>
            <w:r/>
            <w:r>
              <w:rPr>
                <w:b w:val="0"/>
                <w:sz w:val="18"/>
              </w:rPr>
              <w:t>Progress = 100% AND (Final Assessment Passed OR no final assessment) → Status = Completed → Completion notification sent.</w:t>
            </w:r>
          </w:p>
        </w:tc>
      </w:tr>
      <w:tr>
        <w:tc>
          <w:tcPr>
            <w:tcW w:type="dxa" w:w="3312"/>
          </w:tcPr>
          <w:p>
            <w:r/>
            <w:r>
              <w:rPr>
                <w:b w:val="0"/>
                <w:sz w:val="18"/>
              </w:rPr>
              <w:t>US-E09</w:t>
            </w:r>
          </w:p>
        </w:tc>
        <w:tc>
          <w:tcPr>
            <w:tcW w:type="dxa" w:w="3312"/>
          </w:tcPr>
          <w:p>
            <w:r/>
            <w:r>
              <w:rPr>
                <w:b w:val="0"/>
                <w:sz w:val="18"/>
              </w:rPr>
              <w:t>As an admin, I want to manually cancel a student's enrollment without a refund for policy violations.</w:t>
            </w:r>
          </w:p>
        </w:tc>
        <w:tc>
          <w:tcPr>
            <w:tcW w:type="dxa" w:w="3312"/>
          </w:tcPr>
          <w:p>
            <w:r/>
            <w:r>
              <w:rPr>
                <w:b w:val="0"/>
                <w:sz w:val="18"/>
              </w:rPr>
              <w:t>Admin cancels → Status = Cancelled (NOT Refunded) → Mandatory reason entered → Logged in audit trail → Student loses access immediately → Student permanently blocked from re-enrolling in same course.</w:t>
            </w:r>
          </w:p>
        </w:tc>
      </w:tr>
      <w:tr>
        <w:tc>
          <w:tcPr>
            <w:tcW w:type="dxa" w:w="3312"/>
          </w:tcPr>
          <w:p>
            <w:r/>
            <w:r>
              <w:rPr>
                <w:b w:val="0"/>
                <w:sz w:val="18"/>
              </w:rPr>
              <w:t>US-E10</w:t>
            </w:r>
          </w:p>
        </w:tc>
        <w:tc>
          <w:tcPr>
            <w:tcW w:type="dxa" w:w="3312"/>
          </w:tcPr>
          <w:p>
            <w:r/>
            <w:r>
              <w:rPr>
                <w:b w:val="0"/>
                <w:sz w:val="18"/>
              </w:rPr>
              <w:t>As an admin, I want to review pending refund requests so that I can prevent abuse of the refund policy.</w:t>
            </w:r>
          </w:p>
        </w:tc>
        <w:tc>
          <w:tcPr>
            <w:tcW w:type="dxa" w:w="3312"/>
          </w:tcPr>
          <w:p>
            <w:r/>
            <w:r>
              <w:rPr>
                <w:b w:val="0"/>
                <w:sz w:val="18"/>
              </w:rPr>
              <w:t>Admin views Pending Refund dashboard → Reviews progress and enrollment date → Approves (Status = Refunded, refund triggered, access revoked) OR Rejects (Status = Active, access restored) → Mandatory reason entered → Student notified.</w:t>
            </w:r>
          </w:p>
        </w:tc>
      </w:tr>
    </w:tbl>
    <w:p>
      <w:r>
        <w:t>7. Data Objects</w:t>
      </w:r>
    </w:p>
    <w:p>
      <w:r>
        <w:t>Course (Reference Table)</w:t>
      </w:r>
    </w:p>
    <w:tbl>
      <w:tblPr>
        <w:tblStyle w:val="TableGrid"/>
        <w:tblW w:type="auto" w:w="0"/>
        <w:tblLayout w:type="autofit"/>
        <w:tblLook w:firstColumn="1" w:firstRow="1" w:lastColumn="0" w:lastRow="0" w:noHBand="0" w:noVBand="1" w:val="04A0"/>
      </w:tblPr>
      <w:tblGrid>
        <w:gridCol w:w="9936"/>
      </w:tblGrid>
      <w:tr>
        <w:tc>
          <w:tcPr>
            <w:tcW w:type="dxa" w:w="9936"/>
            <w:shd w:fill="D9EAF7"/>
          </w:tcPr>
          <w:p>
            <w:r/>
            <w:r>
              <w:rPr>
                <w:b/>
                <w:sz w:val="18"/>
              </w:rPr>
              <w:t>Field</w:t>
            </w:r>
          </w:p>
        </w:tc>
      </w:tr>
      <w:tr>
        <w:tc>
          <w:tcPr>
            <w:tcW w:type="dxa" w:w="9936"/>
          </w:tcPr>
          <w:p>
            <w:r/>
            <w:r>
              <w:rPr>
                <w:b w:val="0"/>
                <w:sz w:val="18"/>
              </w:rPr>
              <w:t>Course ID</w:t>
            </w:r>
          </w:p>
        </w:tc>
      </w:tr>
      <w:tr>
        <w:tc>
          <w:tcPr>
            <w:tcW w:type="dxa" w:w="9936"/>
          </w:tcPr>
          <w:p>
            <w:r/>
            <w:r>
              <w:rPr>
                <w:b w:val="0"/>
                <w:sz w:val="18"/>
              </w:rPr>
              <w:t>Title</w:t>
            </w:r>
          </w:p>
        </w:tc>
      </w:tr>
      <w:tr>
        <w:tc>
          <w:tcPr>
            <w:tcW w:type="dxa" w:w="9936"/>
          </w:tcPr>
          <w:p>
            <w:r/>
            <w:r>
              <w:rPr>
                <w:b w:val="0"/>
                <w:sz w:val="18"/>
              </w:rPr>
              <w:t>Status</w:t>
            </w:r>
          </w:p>
        </w:tc>
      </w:tr>
      <w:tr>
        <w:tc>
          <w:tcPr>
            <w:tcW w:type="dxa" w:w="9936"/>
          </w:tcPr>
          <w:p>
            <w:r/>
            <w:r>
              <w:rPr>
                <w:b w:val="0"/>
                <w:sz w:val="18"/>
              </w:rPr>
              <w:t>Teacher ID (FK)</w:t>
            </w:r>
          </w:p>
        </w:tc>
      </w:tr>
      <w:tr>
        <w:tc>
          <w:tcPr>
            <w:tcW w:type="dxa" w:w="9936"/>
          </w:tcPr>
          <w:p>
            <w:r/>
            <w:r>
              <w:rPr>
                <w:b w:val="0"/>
                <w:sz w:val="18"/>
              </w:rPr>
              <w:t>Has Final Assessment</w:t>
            </w:r>
          </w:p>
        </w:tc>
      </w:tr>
      <w:tr>
        <w:tc>
          <w:tcPr>
            <w:tcW w:type="dxa" w:w="9936"/>
          </w:tcPr>
          <w:p>
            <w:r/>
            <w:r>
              <w:rPr>
                <w:b w:val="0"/>
                <w:sz w:val="18"/>
              </w:rPr>
              <w:t>Total Content Items</w:t>
            </w:r>
          </w:p>
        </w:tc>
      </w:tr>
      <w:tr>
        <w:tc>
          <w:tcPr>
            <w:tcW w:type="dxa" w:w="9936"/>
          </w:tcPr>
          <w:p>
            <w:r/>
            <w:r>
              <w:rPr>
                <w:b w:val="0"/>
                <w:sz w:val="18"/>
              </w:rPr>
              <w:t>Passing Score %</w:t>
            </w:r>
          </w:p>
        </w:tc>
      </w:tr>
    </w:tbl>
    <w:p>
      <w:r>
        <w:t>Enrollment</w:t>
      </w:r>
    </w:p>
    <w:tbl>
      <w:tblPr>
        <w:tblStyle w:val="TableGrid"/>
        <w:tblW w:type="auto" w:w="0"/>
        <w:tblLayout w:type="autofit"/>
        <w:tblLook w:firstColumn="1" w:firstRow="1" w:lastColumn="0" w:lastRow="0" w:noHBand="0" w:noVBand="1" w:val="04A0"/>
      </w:tblPr>
      <w:tblGrid>
        <w:gridCol w:w="9936"/>
      </w:tblGrid>
      <w:tr>
        <w:tc>
          <w:tcPr>
            <w:tcW w:type="dxa" w:w="9936"/>
            <w:shd w:fill="D9EAF7"/>
          </w:tcPr>
          <w:p>
            <w:r/>
            <w:r>
              <w:rPr>
                <w:b/>
                <w:sz w:val="18"/>
              </w:rPr>
              <w:t>Field</w:t>
            </w:r>
          </w:p>
        </w:tc>
      </w:tr>
      <w:tr>
        <w:tc>
          <w:tcPr>
            <w:tcW w:type="dxa" w:w="9936"/>
          </w:tcPr>
          <w:p>
            <w:r/>
            <w:r>
              <w:rPr>
                <w:b w:val="0"/>
                <w:sz w:val="18"/>
              </w:rPr>
              <w:t>Enrollment ID</w:t>
            </w:r>
          </w:p>
        </w:tc>
      </w:tr>
      <w:tr>
        <w:tc>
          <w:tcPr>
            <w:tcW w:type="dxa" w:w="9936"/>
          </w:tcPr>
          <w:p>
            <w:r/>
            <w:r>
              <w:rPr>
                <w:b w:val="0"/>
                <w:sz w:val="18"/>
              </w:rPr>
              <w:t>Student ID (FK)</w:t>
            </w:r>
          </w:p>
        </w:tc>
      </w:tr>
      <w:tr>
        <w:tc>
          <w:tcPr>
            <w:tcW w:type="dxa" w:w="9936"/>
          </w:tcPr>
          <w:p>
            <w:r/>
            <w:r>
              <w:rPr>
                <w:b w:val="0"/>
                <w:sz w:val="18"/>
              </w:rPr>
              <w:t>Course ID (FK)</w:t>
            </w:r>
          </w:p>
        </w:tc>
      </w:tr>
      <w:tr>
        <w:tc>
          <w:tcPr>
            <w:tcW w:type="dxa" w:w="9936"/>
          </w:tcPr>
          <w:p>
            <w:r/>
            <w:r>
              <w:rPr>
                <w:b w:val="0"/>
                <w:sz w:val="18"/>
              </w:rPr>
              <w:t>Enrollment Date</w:t>
            </w:r>
          </w:p>
        </w:tc>
      </w:tr>
      <w:tr>
        <w:tc>
          <w:tcPr>
            <w:tcW w:type="dxa" w:w="9936"/>
          </w:tcPr>
          <w:p>
            <w:r/>
            <w:r>
              <w:rPr>
                <w:b w:val="0"/>
                <w:sz w:val="18"/>
              </w:rPr>
              <w:t>Status</w:t>
            </w:r>
          </w:p>
        </w:tc>
      </w:tr>
      <w:tr>
        <w:tc>
          <w:tcPr>
            <w:tcW w:type="dxa" w:w="9936"/>
          </w:tcPr>
          <w:p>
            <w:r/>
            <w:r>
              <w:rPr>
                <w:b w:val="0"/>
                <w:sz w:val="18"/>
              </w:rPr>
              <w:t>Payment ID (FK)</w:t>
            </w:r>
          </w:p>
        </w:tc>
      </w:tr>
      <w:tr>
        <w:tc>
          <w:tcPr>
            <w:tcW w:type="dxa" w:w="9936"/>
          </w:tcPr>
          <w:p>
            <w:r/>
            <w:r>
              <w:rPr>
                <w:b w:val="0"/>
                <w:sz w:val="18"/>
              </w:rPr>
              <w:t>Course Price At Enrollment</w:t>
            </w:r>
          </w:p>
        </w:tc>
      </w:tr>
      <w:tr>
        <w:tc>
          <w:tcPr>
            <w:tcW w:type="dxa" w:w="9936"/>
          </w:tcPr>
          <w:p>
            <w:r/>
            <w:r>
              <w:rPr>
                <w:b w:val="0"/>
                <w:sz w:val="18"/>
              </w:rPr>
              <w:t>Content Accessed %</w:t>
            </w:r>
          </w:p>
        </w:tc>
      </w:tr>
      <w:tr>
        <w:tc>
          <w:tcPr>
            <w:tcW w:type="dxa" w:w="9936"/>
          </w:tcPr>
          <w:p>
            <w:r/>
            <w:r>
              <w:rPr>
                <w:b w:val="0"/>
                <w:sz w:val="18"/>
              </w:rPr>
              <w:t>Is Refund Eligible</w:t>
            </w:r>
          </w:p>
        </w:tc>
      </w:tr>
      <w:tr>
        <w:tc>
          <w:tcPr>
            <w:tcW w:type="dxa" w:w="9936"/>
          </w:tcPr>
          <w:p>
            <w:r/>
            <w:r>
              <w:rPr>
                <w:b w:val="0"/>
                <w:sz w:val="18"/>
              </w:rPr>
              <w:t>Completion Date</w:t>
            </w:r>
          </w:p>
        </w:tc>
      </w:tr>
      <w:tr>
        <w:tc>
          <w:tcPr>
            <w:tcW w:type="dxa" w:w="9936"/>
          </w:tcPr>
          <w:p>
            <w:r/>
            <w:r>
              <w:rPr>
                <w:b w:val="0"/>
                <w:sz w:val="18"/>
              </w:rPr>
              <w:t>Cancellation Date</w:t>
            </w:r>
          </w:p>
        </w:tc>
      </w:tr>
      <w:tr>
        <w:tc>
          <w:tcPr>
            <w:tcW w:type="dxa" w:w="9936"/>
          </w:tcPr>
          <w:p>
            <w:r/>
            <w:r>
              <w:rPr>
                <w:b w:val="0"/>
                <w:sz w:val="18"/>
              </w:rPr>
              <w:t>Status Changed At</w:t>
            </w:r>
          </w:p>
        </w:tc>
      </w:tr>
      <w:tr>
        <w:tc>
          <w:tcPr>
            <w:tcW w:type="dxa" w:w="9936"/>
          </w:tcPr>
          <w:p>
            <w:r/>
            <w:r>
              <w:rPr>
                <w:b w:val="0"/>
                <w:sz w:val="18"/>
              </w:rPr>
              <w:t>Created At</w:t>
            </w:r>
          </w:p>
        </w:tc>
      </w:tr>
      <w:tr>
        <w:tc>
          <w:tcPr>
            <w:tcW w:type="dxa" w:w="9936"/>
          </w:tcPr>
          <w:p>
            <w:r/>
            <w:r>
              <w:rPr>
                <w:b w:val="0"/>
                <w:sz w:val="18"/>
              </w:rPr>
              <w:t>Updated At</w:t>
            </w:r>
          </w:p>
        </w:tc>
      </w:tr>
      <w:tr>
        <w:tc>
          <w:tcPr>
            <w:tcW w:type="dxa" w:w="9936"/>
          </w:tcPr>
          <w:p>
            <w:r/>
            <w:r>
              <w:rPr>
                <w:b w:val="0"/>
                <w:sz w:val="18"/>
              </w:rPr>
              <w:t>📌 Note:  Teacher ID is NOT stored in Enrollment. Teacher information is retrieved via JOIN on Course → Teacher to avoid data duplication and inconsistency.</w:t>
            </w:r>
          </w:p>
        </w:tc>
      </w:tr>
    </w:tbl>
    <w:p>
      <w:r>
        <w:t>Enrollment Audit Log</w:t>
      </w:r>
    </w:p>
    <w:tbl>
      <w:tblPr>
        <w:tblStyle w:val="TableGrid"/>
        <w:tblW w:type="auto" w:w="0"/>
        <w:tblLayout w:type="autofit"/>
        <w:tblLook w:firstColumn="1" w:firstRow="1" w:lastColumn="0" w:lastRow="0" w:noHBand="0" w:noVBand="1" w:val="04A0"/>
      </w:tblPr>
      <w:tblGrid>
        <w:gridCol w:w="9936"/>
      </w:tblGrid>
      <w:tr>
        <w:tc>
          <w:tcPr>
            <w:tcW w:type="dxa" w:w="9936"/>
            <w:shd w:fill="D9EAF7"/>
          </w:tcPr>
          <w:p>
            <w:r/>
            <w:r>
              <w:rPr>
                <w:b/>
                <w:sz w:val="18"/>
              </w:rPr>
              <w:t>Field</w:t>
            </w:r>
          </w:p>
        </w:tc>
      </w:tr>
      <w:tr>
        <w:tc>
          <w:tcPr>
            <w:tcW w:type="dxa" w:w="9936"/>
          </w:tcPr>
          <w:p>
            <w:r/>
            <w:r>
              <w:rPr>
                <w:b w:val="0"/>
                <w:sz w:val="18"/>
              </w:rPr>
              <w:t>Log ID</w:t>
            </w:r>
          </w:p>
        </w:tc>
      </w:tr>
      <w:tr>
        <w:tc>
          <w:tcPr>
            <w:tcW w:type="dxa" w:w="9936"/>
          </w:tcPr>
          <w:p>
            <w:r/>
            <w:r>
              <w:rPr>
                <w:b w:val="0"/>
                <w:sz w:val="18"/>
              </w:rPr>
              <w:t>Enrollment ID (FK)</w:t>
            </w:r>
          </w:p>
        </w:tc>
      </w:tr>
      <w:tr>
        <w:tc>
          <w:tcPr>
            <w:tcW w:type="dxa" w:w="9936"/>
          </w:tcPr>
          <w:p>
            <w:r/>
            <w:r>
              <w:rPr>
                <w:b w:val="0"/>
                <w:sz w:val="18"/>
              </w:rPr>
              <w:t>Action Taken</w:t>
            </w:r>
          </w:p>
        </w:tc>
      </w:tr>
      <w:tr>
        <w:tc>
          <w:tcPr>
            <w:tcW w:type="dxa" w:w="9936"/>
          </w:tcPr>
          <w:p>
            <w:r/>
            <w:r>
              <w:rPr>
                <w:b w:val="0"/>
                <w:sz w:val="18"/>
              </w:rPr>
              <w:t>Performed By (FK)</w:t>
            </w:r>
          </w:p>
        </w:tc>
      </w:tr>
      <w:tr>
        <w:tc>
          <w:tcPr>
            <w:tcW w:type="dxa" w:w="9936"/>
          </w:tcPr>
          <w:p>
            <w:r/>
            <w:r>
              <w:rPr>
                <w:b w:val="0"/>
                <w:sz w:val="18"/>
              </w:rPr>
              <w:t>Action Timestamp</w:t>
            </w:r>
          </w:p>
        </w:tc>
      </w:tr>
      <w:tr>
        <w:tc>
          <w:tcPr>
            <w:tcW w:type="dxa" w:w="9936"/>
          </w:tcPr>
          <w:p>
            <w:r/>
            <w:r>
              <w:rPr>
                <w:b w:val="0"/>
                <w:sz w:val="18"/>
              </w:rPr>
              <w:t>Notes / Reason</w:t>
            </w:r>
          </w:p>
        </w:tc>
      </w:tr>
      <w:tr>
        <w:tc>
          <w:tcPr>
            <w:tcW w:type="dxa" w:w="9936"/>
          </w:tcPr>
          <w:p>
            <w:r/>
            <w:r>
              <w:rPr>
                <w:b w:val="0"/>
                <w:sz w:val="18"/>
              </w:rPr>
              <w:t>Previous Status</w:t>
            </w:r>
          </w:p>
        </w:tc>
      </w:tr>
      <w:tr>
        <w:tc>
          <w:tcPr>
            <w:tcW w:type="dxa" w:w="9936"/>
          </w:tcPr>
          <w:p>
            <w:r/>
            <w:r>
              <w:rPr>
                <w:b w:val="0"/>
                <w:sz w:val="18"/>
              </w:rPr>
              <w:t>New Status</w:t>
            </w:r>
          </w:p>
        </w:tc>
      </w:tr>
    </w:tbl>
    <w:p>
      <w:pPr>
        <w:sectPr>
          <w:pgSz w:w="12240" w:h="15840"/>
          <w:pgMar w:top="1080" w:right="1152" w:bottom="1080" w:left="1152" w:header="720" w:footer="720" w:gutter="0"/>
          <w:cols w:space="720"/>
          <w:docGrid w:linePitch="360"/>
        </w:sectPr>
      </w:pPr>
    </w:p>
    <w:p>
      <w:pPr>
        <w:pStyle w:val="Heading1"/>
      </w:pPr>
      <w:r>
        <w:t>06 - Assessment Management</w:t>
      </w:r>
    </w:p>
    <w:p>
      <w:r>
        <w:t>Source file: 06 -Assessment Management.docx</w:t>
      </w:r>
    </w:p>
    <w:p>
      <w:pPr>
        <w:pStyle w:val="Heading2"/>
      </w:pPr>
      <w:r>
        <w:t>E-Learning Platform - Module Business Document</w:t>
      </w:r>
    </w:p>
    <w:p>
      <w:pPr>
        <w:pStyle w:val="Heading2"/>
      </w:pPr>
      <w:r>
        <w:t>Module 06: Assessment Management</w:t>
      </w:r>
    </w:p>
    <w:p>
      <w:pPr>
        <w:pStyle w:val="Heading2"/>
      </w:pPr>
      <w:r>
        <w:t>Business Analysis Document</w:t>
      </w:r>
    </w:p>
    <w:p>
      <w:r>
        <w:t>1. Module Purpose</w:t>
      </w:r>
    </w:p>
    <w:p>
      <w:r>
        <w:t>Assessment Management handles the creation, management, publishing, evaluation, grading, feedback, and reporting of quizzes, assignments, and exams within the e-learning platform.</w:t>
      </w:r>
    </w:p>
    <w:p>
      <w:r>
        <w:t>2. Scope</w:t>
      </w:r>
    </w:p>
    <w:p>
      <w:r>
        <w:t>Exam Management</w:t>
      </w:r>
    </w:p>
    <w:p>
      <w:r>
        <w:t>Quiz Management</w:t>
      </w:r>
    </w:p>
    <w:p>
      <w:r>
        <w:t>Assignment Management</w:t>
      </w:r>
    </w:p>
    <w:p>
      <w:r>
        <w:t>Question Management</w:t>
      </w:r>
    </w:p>
    <w:p>
      <w:r>
        <w:t>Answer Management</w:t>
      </w:r>
    </w:p>
    <w:p>
      <w:r>
        <w:t>Assessment Publishing</w:t>
      </w:r>
    </w:p>
    <w:p>
      <w:r>
        <w:t>Assessment Scheduling</w:t>
      </w:r>
    </w:p>
    <w:p>
      <w:r>
        <w:t>Student Submissions</w:t>
      </w:r>
    </w:p>
    <w:p>
      <w:r>
        <w:t>Result Publishing</w:t>
      </w:r>
    </w:p>
    <w:p>
      <w:r>
        <w:t>Feedback Management</w:t>
      </w:r>
    </w:p>
    <w:p>
      <w:r>
        <w:t>Grading Management</w:t>
      </w:r>
    </w:p>
    <w:p>
      <w:r>
        <w:t>Academic Performance Tracking</w:t>
      </w:r>
    </w:p>
    <w:p>
      <w:r>
        <w:t>Retake Management</w:t>
      </w:r>
    </w:p>
    <w:p>
      <w:r>
        <w:t>Assessment Reports</w:t>
      </w:r>
    </w:p>
    <w:p>
      <w:r>
        <w:t>3. Actors</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Actor</w:t>
            </w:r>
          </w:p>
        </w:tc>
        <w:tc>
          <w:tcPr>
            <w:tcW w:type="dxa" w:w="4968"/>
            <w:shd w:fill="D9EAF7"/>
          </w:tcPr>
          <w:p>
            <w:r/>
            <w:r>
              <w:rPr>
                <w:b/>
                <w:sz w:val="18"/>
              </w:rPr>
              <w:t>Need</w:t>
            </w:r>
          </w:p>
        </w:tc>
      </w:tr>
      <w:tr>
        <w:tc>
          <w:tcPr>
            <w:tcW w:type="dxa" w:w="4968"/>
          </w:tcPr>
          <w:p>
            <w:r/>
            <w:r>
              <w:rPr>
                <w:b w:val="0"/>
                <w:sz w:val="18"/>
              </w:rPr>
              <w:t>Student</w:t>
            </w:r>
          </w:p>
        </w:tc>
        <w:tc>
          <w:tcPr>
            <w:tcW w:type="dxa" w:w="4968"/>
          </w:tcPr>
          <w:p>
            <w:r/>
            <w:r>
              <w:rPr>
                <w:b w:val="0"/>
                <w:sz w:val="18"/>
              </w:rPr>
              <w:t>Take quizzes and exams, submit assignments, view grades and feedback</w:t>
            </w:r>
          </w:p>
        </w:tc>
      </w:tr>
      <w:tr>
        <w:tc>
          <w:tcPr>
            <w:tcW w:type="dxa" w:w="4968"/>
          </w:tcPr>
          <w:p>
            <w:r/>
            <w:r>
              <w:rPr>
                <w:b w:val="0"/>
                <w:sz w:val="18"/>
              </w:rPr>
              <w:t>Teacher</w:t>
            </w:r>
          </w:p>
        </w:tc>
        <w:tc>
          <w:tcPr>
            <w:tcW w:type="dxa" w:w="4968"/>
          </w:tcPr>
          <w:p>
            <w:r/>
            <w:r>
              <w:rPr>
                <w:b w:val="0"/>
                <w:sz w:val="18"/>
              </w:rPr>
              <w:t>Create assessments, questions, review submissions, publish results</w:t>
            </w:r>
          </w:p>
        </w:tc>
      </w:tr>
      <w:tr>
        <w:tc>
          <w:tcPr>
            <w:tcW w:type="dxa" w:w="4968"/>
          </w:tcPr>
          <w:p>
            <w:r/>
            <w:r>
              <w:rPr>
                <w:b w:val="0"/>
                <w:sz w:val="18"/>
              </w:rPr>
              <w:t>Parent</w:t>
            </w:r>
          </w:p>
        </w:tc>
        <w:tc>
          <w:tcPr>
            <w:tcW w:type="dxa" w:w="4968"/>
          </w:tcPr>
          <w:p>
            <w:r/>
            <w:r>
              <w:rPr>
                <w:b w:val="0"/>
                <w:sz w:val="18"/>
              </w:rPr>
              <w:t>Monitor student assessment results</w:t>
            </w:r>
          </w:p>
        </w:tc>
      </w:tr>
      <w:tr>
        <w:tc>
          <w:tcPr>
            <w:tcW w:type="dxa" w:w="4968"/>
          </w:tcPr>
          <w:p>
            <w:r/>
            <w:r>
              <w:rPr>
                <w:b w:val="0"/>
                <w:sz w:val="18"/>
              </w:rPr>
              <w:t>Admin</w:t>
            </w:r>
          </w:p>
        </w:tc>
        <w:tc>
          <w:tcPr>
            <w:tcW w:type="dxa" w:w="4968"/>
          </w:tcPr>
          <w:p>
            <w:r/>
            <w:r>
              <w:rPr>
                <w:b w:val="0"/>
                <w:sz w:val="18"/>
              </w:rPr>
              <w:t>Manage assessment settings and reports</w:t>
            </w:r>
          </w:p>
        </w:tc>
      </w:tr>
    </w:tbl>
    <w:p>
      <w:r>
        <w:t>4. Business Rules</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Rule ID</w:t>
            </w:r>
          </w:p>
        </w:tc>
        <w:tc>
          <w:tcPr>
            <w:tcW w:type="dxa" w:w="4968"/>
            <w:shd w:fill="D9EAF7"/>
          </w:tcPr>
          <w:p>
            <w:r/>
            <w:r>
              <w:rPr>
                <w:b/>
                <w:sz w:val="18"/>
              </w:rPr>
              <w:t>Business Rule</w:t>
            </w:r>
          </w:p>
        </w:tc>
      </w:tr>
      <w:tr>
        <w:tc>
          <w:tcPr>
            <w:tcW w:type="dxa" w:w="4968"/>
          </w:tcPr>
          <w:p>
            <w:r/>
            <w:r>
              <w:rPr>
                <w:b w:val="0"/>
                <w:sz w:val="18"/>
              </w:rPr>
              <w:t>BR-01</w:t>
            </w:r>
          </w:p>
        </w:tc>
        <w:tc>
          <w:tcPr>
            <w:tcW w:type="dxa" w:w="4968"/>
          </w:tcPr>
          <w:p>
            <w:r/>
            <w:r>
              <w:rPr>
                <w:b w:val="0"/>
                <w:sz w:val="18"/>
              </w:rPr>
              <w:t>Only approved teachers can create assessments.</w:t>
            </w:r>
          </w:p>
        </w:tc>
      </w:tr>
      <w:tr>
        <w:tc>
          <w:tcPr>
            <w:tcW w:type="dxa" w:w="4968"/>
          </w:tcPr>
          <w:p>
            <w:r/>
            <w:r>
              <w:rPr>
                <w:b w:val="0"/>
                <w:sz w:val="18"/>
              </w:rPr>
              <w:t>BR-02</w:t>
            </w:r>
          </w:p>
        </w:tc>
        <w:tc>
          <w:tcPr>
            <w:tcW w:type="dxa" w:w="4968"/>
          </w:tcPr>
          <w:p>
            <w:r/>
            <w:r>
              <w:rPr>
                <w:b w:val="0"/>
                <w:sz w:val="18"/>
              </w:rPr>
              <w:t>Assessments can only be published if they contain at least one question.</w:t>
            </w:r>
          </w:p>
        </w:tc>
      </w:tr>
      <w:tr>
        <w:tc>
          <w:tcPr>
            <w:tcW w:type="dxa" w:w="4968"/>
          </w:tcPr>
          <w:p>
            <w:r/>
            <w:r>
              <w:rPr>
                <w:b w:val="0"/>
                <w:sz w:val="18"/>
              </w:rPr>
              <w:t>BR-03</w:t>
            </w:r>
          </w:p>
        </w:tc>
        <w:tc>
          <w:tcPr>
            <w:tcW w:type="dxa" w:w="4968"/>
          </w:tcPr>
          <w:p>
            <w:r/>
            <w:r>
              <w:rPr>
                <w:b w:val="0"/>
                <w:sz w:val="18"/>
              </w:rPr>
              <w:t>Students can only access assessments assigned to their enrolled courses.</w:t>
            </w:r>
          </w:p>
        </w:tc>
      </w:tr>
      <w:tr>
        <w:tc>
          <w:tcPr>
            <w:tcW w:type="dxa" w:w="4968"/>
          </w:tcPr>
          <w:p>
            <w:r/>
            <w:r>
              <w:rPr>
                <w:b w:val="0"/>
                <w:sz w:val="18"/>
              </w:rPr>
              <w:t>BR-04</w:t>
            </w:r>
          </w:p>
        </w:tc>
        <w:tc>
          <w:tcPr>
            <w:tcW w:type="dxa" w:w="4968"/>
          </w:tcPr>
          <w:p>
            <w:r/>
            <w:r>
              <w:rPr>
                <w:b w:val="0"/>
                <w:sz w:val="18"/>
              </w:rPr>
              <w:t>Students cannot submit answers after the assessment deadline.</w:t>
            </w:r>
          </w:p>
        </w:tc>
      </w:tr>
      <w:tr>
        <w:tc>
          <w:tcPr>
            <w:tcW w:type="dxa" w:w="4968"/>
          </w:tcPr>
          <w:p>
            <w:r/>
            <w:r>
              <w:rPr>
                <w:b w:val="0"/>
                <w:sz w:val="18"/>
              </w:rPr>
              <w:t>BR-05</w:t>
            </w:r>
          </w:p>
        </w:tc>
        <w:tc>
          <w:tcPr>
            <w:tcW w:type="dxa" w:w="4968"/>
          </w:tcPr>
          <w:p>
            <w:r/>
            <w:r>
              <w:rPr>
                <w:b w:val="0"/>
                <w:sz w:val="18"/>
              </w:rPr>
              <w:t>Each assessment must have a defined grading rule.</w:t>
            </w:r>
          </w:p>
        </w:tc>
      </w:tr>
      <w:tr>
        <w:tc>
          <w:tcPr>
            <w:tcW w:type="dxa" w:w="4968"/>
          </w:tcPr>
          <w:p>
            <w:r/>
            <w:r>
              <w:rPr>
                <w:b w:val="0"/>
                <w:sz w:val="18"/>
              </w:rPr>
              <w:t>BR-06</w:t>
            </w:r>
          </w:p>
        </w:tc>
        <w:tc>
          <w:tcPr>
            <w:tcW w:type="dxa" w:w="4968"/>
          </w:tcPr>
          <w:p>
            <w:r/>
            <w:r>
              <w:rPr>
                <w:b w:val="0"/>
                <w:sz w:val="18"/>
              </w:rPr>
              <w:t>Assessment results must be stored for reporting purposes.</w:t>
            </w:r>
          </w:p>
        </w:tc>
      </w:tr>
      <w:tr>
        <w:tc>
          <w:tcPr>
            <w:tcW w:type="dxa" w:w="4968"/>
          </w:tcPr>
          <w:p>
            <w:r/>
            <w:r>
              <w:rPr>
                <w:b w:val="0"/>
                <w:sz w:val="18"/>
              </w:rPr>
              <w:t>BR-07</w:t>
            </w:r>
          </w:p>
        </w:tc>
        <w:tc>
          <w:tcPr>
            <w:tcW w:type="dxa" w:w="4968"/>
          </w:tcPr>
          <w:p>
            <w:r/>
            <w:r>
              <w:rPr>
                <w:b w:val="0"/>
                <w:sz w:val="18"/>
              </w:rPr>
              <w:t>Students can only attempt an assessment within the allowed time window.</w:t>
            </w:r>
          </w:p>
        </w:tc>
      </w:tr>
      <w:tr>
        <w:tc>
          <w:tcPr>
            <w:tcW w:type="dxa" w:w="4968"/>
          </w:tcPr>
          <w:p>
            <w:r/>
            <w:r>
              <w:rPr>
                <w:b w:val="0"/>
                <w:sz w:val="18"/>
              </w:rPr>
              <w:t>BR-08</w:t>
            </w:r>
          </w:p>
        </w:tc>
        <w:tc>
          <w:tcPr>
            <w:tcW w:type="dxa" w:w="4968"/>
          </w:tcPr>
          <w:p>
            <w:r/>
            <w:r>
              <w:rPr>
                <w:b w:val="0"/>
                <w:sz w:val="18"/>
              </w:rPr>
              <w:t>Published assessments cannot be modified while active.</w:t>
            </w:r>
          </w:p>
        </w:tc>
      </w:tr>
      <w:tr>
        <w:tc>
          <w:tcPr>
            <w:tcW w:type="dxa" w:w="4968"/>
          </w:tcPr>
          <w:p>
            <w:r/>
            <w:r>
              <w:rPr>
                <w:b w:val="0"/>
                <w:sz w:val="18"/>
              </w:rPr>
              <w:t>BR-09</w:t>
            </w:r>
          </w:p>
        </w:tc>
        <w:tc>
          <w:tcPr>
            <w:tcW w:type="dxa" w:w="4968"/>
          </w:tcPr>
          <w:p>
            <w:r/>
            <w:r>
              <w:rPr>
                <w:b w:val="0"/>
                <w:sz w:val="18"/>
              </w:rPr>
              <w:t>Quiz timers shall be enforced automatically by the system.</w:t>
            </w:r>
          </w:p>
        </w:tc>
      </w:tr>
      <w:tr>
        <w:tc>
          <w:tcPr>
            <w:tcW w:type="dxa" w:w="4968"/>
          </w:tcPr>
          <w:p>
            <w:r/>
            <w:r>
              <w:rPr>
                <w:b w:val="0"/>
                <w:sz w:val="18"/>
              </w:rPr>
              <w:t>BR-10</w:t>
            </w:r>
          </w:p>
        </w:tc>
        <w:tc>
          <w:tcPr>
            <w:tcW w:type="dxa" w:w="4968"/>
          </w:tcPr>
          <w:p>
            <w:r/>
            <w:r>
              <w:rPr>
                <w:b w:val="0"/>
                <w:sz w:val="18"/>
              </w:rPr>
              <w:t>Late submissions may receive penalties based on course policy.</w:t>
            </w:r>
          </w:p>
        </w:tc>
      </w:tr>
      <w:tr>
        <w:tc>
          <w:tcPr>
            <w:tcW w:type="dxa" w:w="4968"/>
          </w:tcPr>
          <w:p>
            <w:r/>
            <w:r>
              <w:rPr>
                <w:b w:val="0"/>
                <w:sz w:val="18"/>
              </w:rPr>
              <w:t>BR-11</w:t>
            </w:r>
          </w:p>
        </w:tc>
        <w:tc>
          <w:tcPr>
            <w:tcW w:type="dxa" w:w="4968"/>
          </w:tcPr>
          <w:p>
            <w:r/>
            <w:r>
              <w:rPr>
                <w:b w:val="0"/>
                <w:sz w:val="18"/>
              </w:rPr>
              <w:t>Final exams cannot be retaken without teacher approval.</w:t>
            </w:r>
          </w:p>
        </w:tc>
      </w:tr>
    </w:tbl>
    <w:p>
      <w:r>
        <w:t>5. Functional Requirements</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ID</w:t>
            </w:r>
          </w:p>
        </w:tc>
        <w:tc>
          <w:tcPr>
            <w:tcW w:type="dxa" w:w="4968"/>
            <w:shd w:fill="D9EAF7"/>
          </w:tcPr>
          <w:p>
            <w:r/>
            <w:r>
              <w:rPr>
                <w:b/>
                <w:sz w:val="18"/>
              </w:rPr>
              <w:t>Requirement</w:t>
            </w:r>
          </w:p>
        </w:tc>
      </w:tr>
      <w:tr>
        <w:tc>
          <w:tcPr>
            <w:tcW w:type="dxa" w:w="4968"/>
          </w:tcPr>
          <w:p>
            <w:r/>
            <w:r>
              <w:rPr>
                <w:b w:val="0"/>
                <w:sz w:val="18"/>
              </w:rPr>
              <w:t>FR-01</w:t>
            </w:r>
          </w:p>
        </w:tc>
        <w:tc>
          <w:tcPr>
            <w:tcW w:type="dxa" w:w="4968"/>
          </w:tcPr>
          <w:p>
            <w:r/>
            <w:r>
              <w:rPr>
                <w:b w:val="0"/>
                <w:sz w:val="18"/>
              </w:rPr>
              <w:t>The system shall allow teachers to create exams.</w:t>
            </w:r>
          </w:p>
        </w:tc>
      </w:tr>
      <w:tr>
        <w:tc>
          <w:tcPr>
            <w:tcW w:type="dxa" w:w="4968"/>
          </w:tcPr>
          <w:p>
            <w:r/>
            <w:r>
              <w:rPr>
                <w:b w:val="0"/>
                <w:sz w:val="18"/>
              </w:rPr>
              <w:t>FR-02</w:t>
            </w:r>
          </w:p>
        </w:tc>
        <w:tc>
          <w:tcPr>
            <w:tcW w:type="dxa" w:w="4968"/>
          </w:tcPr>
          <w:p>
            <w:r/>
            <w:r>
              <w:rPr>
                <w:b w:val="0"/>
                <w:sz w:val="18"/>
              </w:rPr>
              <w:t>The system shall allow teachers to create quizzes.</w:t>
            </w:r>
          </w:p>
        </w:tc>
      </w:tr>
      <w:tr>
        <w:tc>
          <w:tcPr>
            <w:tcW w:type="dxa" w:w="4968"/>
          </w:tcPr>
          <w:p>
            <w:r/>
            <w:r>
              <w:rPr>
                <w:b w:val="0"/>
                <w:sz w:val="18"/>
              </w:rPr>
              <w:t>FR-03</w:t>
            </w:r>
          </w:p>
        </w:tc>
        <w:tc>
          <w:tcPr>
            <w:tcW w:type="dxa" w:w="4968"/>
          </w:tcPr>
          <w:p>
            <w:r/>
            <w:r>
              <w:rPr>
                <w:b w:val="0"/>
                <w:sz w:val="18"/>
              </w:rPr>
              <w:t>The system shall allow teachers to create assignments.</w:t>
            </w:r>
          </w:p>
        </w:tc>
      </w:tr>
      <w:tr>
        <w:tc>
          <w:tcPr>
            <w:tcW w:type="dxa" w:w="4968"/>
          </w:tcPr>
          <w:p>
            <w:r/>
            <w:r>
              <w:rPr>
                <w:b w:val="0"/>
                <w:sz w:val="18"/>
              </w:rPr>
              <w:t>FR-04</w:t>
            </w:r>
          </w:p>
        </w:tc>
        <w:tc>
          <w:tcPr>
            <w:tcW w:type="dxa" w:w="4968"/>
          </w:tcPr>
          <w:p>
            <w:r/>
            <w:r>
              <w:rPr>
                <w:b w:val="0"/>
                <w:sz w:val="18"/>
              </w:rPr>
              <w:t>The system shall allow teachers to add questions to assessments.</w:t>
            </w:r>
          </w:p>
        </w:tc>
      </w:tr>
      <w:tr>
        <w:tc>
          <w:tcPr>
            <w:tcW w:type="dxa" w:w="4968"/>
          </w:tcPr>
          <w:p>
            <w:r/>
            <w:r>
              <w:rPr>
                <w:b w:val="0"/>
                <w:sz w:val="18"/>
              </w:rPr>
              <w:t>FR-05</w:t>
            </w:r>
          </w:p>
        </w:tc>
        <w:tc>
          <w:tcPr>
            <w:tcW w:type="dxa" w:w="4968"/>
          </w:tcPr>
          <w:p>
            <w:r/>
            <w:r>
              <w:rPr>
                <w:b w:val="0"/>
                <w:sz w:val="18"/>
              </w:rPr>
              <w:t>The system shall allow teachers to publish assessments.</w:t>
            </w:r>
          </w:p>
        </w:tc>
      </w:tr>
      <w:tr>
        <w:tc>
          <w:tcPr>
            <w:tcW w:type="dxa" w:w="4968"/>
          </w:tcPr>
          <w:p>
            <w:r/>
            <w:r>
              <w:rPr>
                <w:b w:val="0"/>
                <w:sz w:val="18"/>
              </w:rPr>
              <w:t>FR-06</w:t>
            </w:r>
          </w:p>
        </w:tc>
        <w:tc>
          <w:tcPr>
            <w:tcW w:type="dxa" w:w="4968"/>
          </w:tcPr>
          <w:p>
            <w:r/>
            <w:r>
              <w:rPr>
                <w:b w:val="0"/>
                <w:sz w:val="18"/>
              </w:rPr>
              <w:t>The system shall allow students to submit answers.</w:t>
            </w:r>
          </w:p>
        </w:tc>
      </w:tr>
      <w:tr>
        <w:tc>
          <w:tcPr>
            <w:tcW w:type="dxa" w:w="4968"/>
          </w:tcPr>
          <w:p>
            <w:r/>
            <w:r>
              <w:rPr>
                <w:b w:val="0"/>
                <w:sz w:val="18"/>
              </w:rPr>
              <w:t>FR-07</w:t>
            </w:r>
          </w:p>
        </w:tc>
        <w:tc>
          <w:tcPr>
            <w:tcW w:type="dxa" w:w="4968"/>
          </w:tcPr>
          <w:p>
            <w:r/>
            <w:r>
              <w:rPr>
                <w:b w:val="0"/>
                <w:sz w:val="18"/>
              </w:rPr>
              <w:t>The system shall automatically calculate assessment scores.</w:t>
            </w:r>
          </w:p>
        </w:tc>
      </w:tr>
      <w:tr>
        <w:tc>
          <w:tcPr>
            <w:tcW w:type="dxa" w:w="4968"/>
          </w:tcPr>
          <w:p>
            <w:r/>
            <w:r>
              <w:rPr>
                <w:b w:val="0"/>
                <w:sz w:val="18"/>
              </w:rPr>
              <w:t>FR-08</w:t>
            </w:r>
          </w:p>
        </w:tc>
        <w:tc>
          <w:tcPr>
            <w:tcW w:type="dxa" w:w="4968"/>
          </w:tcPr>
          <w:p>
            <w:r/>
            <w:r>
              <w:rPr>
                <w:b w:val="0"/>
                <w:sz w:val="18"/>
              </w:rPr>
              <w:t>The system shall store student assessment results.</w:t>
            </w:r>
          </w:p>
        </w:tc>
      </w:tr>
      <w:tr>
        <w:tc>
          <w:tcPr>
            <w:tcW w:type="dxa" w:w="4968"/>
          </w:tcPr>
          <w:p>
            <w:r/>
            <w:r>
              <w:rPr>
                <w:b w:val="0"/>
                <w:sz w:val="18"/>
              </w:rPr>
              <w:t>FR-09</w:t>
            </w:r>
          </w:p>
        </w:tc>
        <w:tc>
          <w:tcPr>
            <w:tcW w:type="dxa" w:w="4968"/>
          </w:tcPr>
          <w:p>
            <w:r/>
            <w:r>
              <w:rPr>
                <w:b w:val="0"/>
                <w:sz w:val="18"/>
              </w:rPr>
              <w:t>The system shall allow teachers to review submissions.</w:t>
            </w:r>
          </w:p>
        </w:tc>
      </w:tr>
      <w:tr>
        <w:tc>
          <w:tcPr>
            <w:tcW w:type="dxa" w:w="4968"/>
          </w:tcPr>
          <w:p>
            <w:r/>
            <w:r>
              <w:rPr>
                <w:b w:val="0"/>
                <w:sz w:val="18"/>
              </w:rPr>
              <w:t>FR-10</w:t>
            </w:r>
          </w:p>
        </w:tc>
        <w:tc>
          <w:tcPr>
            <w:tcW w:type="dxa" w:w="4968"/>
          </w:tcPr>
          <w:p>
            <w:r/>
            <w:r>
              <w:rPr>
                <w:b w:val="0"/>
                <w:sz w:val="18"/>
              </w:rPr>
              <w:t>The system shall generate assessment reports.</w:t>
            </w:r>
          </w:p>
        </w:tc>
      </w:tr>
      <w:tr>
        <w:tc>
          <w:tcPr>
            <w:tcW w:type="dxa" w:w="4968"/>
          </w:tcPr>
          <w:p>
            <w:r/>
            <w:r>
              <w:rPr>
                <w:b w:val="0"/>
                <w:sz w:val="18"/>
              </w:rPr>
              <w:t>FR-11</w:t>
            </w:r>
          </w:p>
        </w:tc>
        <w:tc>
          <w:tcPr>
            <w:tcW w:type="dxa" w:w="4968"/>
          </w:tcPr>
          <w:p>
            <w:r/>
            <w:r>
              <w:rPr>
                <w:b w:val="0"/>
                <w:sz w:val="18"/>
              </w:rPr>
              <w:t>The system shall display grades and feedback for students.</w:t>
            </w:r>
          </w:p>
        </w:tc>
      </w:tr>
      <w:tr>
        <w:tc>
          <w:tcPr>
            <w:tcW w:type="dxa" w:w="4968"/>
          </w:tcPr>
          <w:p>
            <w:r/>
            <w:r>
              <w:rPr>
                <w:b w:val="0"/>
                <w:sz w:val="18"/>
              </w:rPr>
              <w:t>FR-12</w:t>
            </w:r>
          </w:p>
        </w:tc>
        <w:tc>
          <w:tcPr>
            <w:tcW w:type="dxa" w:w="4968"/>
          </w:tcPr>
          <w:p>
            <w:r/>
            <w:r>
              <w:rPr>
                <w:b w:val="0"/>
                <w:sz w:val="18"/>
              </w:rPr>
              <w:t>The system shall support file uploads for assignment submissions.</w:t>
            </w:r>
          </w:p>
        </w:tc>
      </w:tr>
      <w:tr>
        <w:tc>
          <w:tcPr>
            <w:tcW w:type="dxa" w:w="4968"/>
          </w:tcPr>
          <w:p>
            <w:r/>
            <w:r>
              <w:rPr>
                <w:b w:val="0"/>
                <w:sz w:val="18"/>
              </w:rPr>
              <w:t>FR-13</w:t>
            </w:r>
          </w:p>
        </w:tc>
        <w:tc>
          <w:tcPr>
            <w:tcW w:type="dxa" w:w="4968"/>
          </w:tcPr>
          <w:p>
            <w:r/>
            <w:r>
              <w:rPr>
                <w:b w:val="0"/>
                <w:sz w:val="18"/>
              </w:rPr>
              <w:t>The system shall track assessment attempts and completion status.</w:t>
            </w:r>
          </w:p>
        </w:tc>
      </w:tr>
      <w:tr>
        <w:tc>
          <w:tcPr>
            <w:tcW w:type="dxa" w:w="4968"/>
          </w:tcPr>
          <w:p>
            <w:r/>
            <w:r>
              <w:rPr>
                <w:b w:val="0"/>
                <w:sz w:val="18"/>
              </w:rPr>
              <w:t>FR-14</w:t>
            </w:r>
          </w:p>
        </w:tc>
        <w:tc>
          <w:tcPr>
            <w:tcW w:type="dxa" w:w="4968"/>
          </w:tcPr>
          <w:p>
            <w:r/>
            <w:r>
              <w:rPr>
                <w:b w:val="0"/>
                <w:sz w:val="18"/>
              </w:rPr>
              <w:t>The system shall notify students about upcoming assessments and deadlines.</w:t>
            </w:r>
          </w:p>
        </w:tc>
      </w:tr>
    </w:tbl>
    <w:p>
      <w:r>
        <w:t>6. User Stories</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D9EAF7"/>
          </w:tcPr>
          <w:p>
            <w:r/>
            <w:r>
              <w:rPr>
                <w:b/>
                <w:sz w:val="18"/>
              </w:rPr>
              <w:t>Story ID</w:t>
            </w:r>
          </w:p>
        </w:tc>
        <w:tc>
          <w:tcPr>
            <w:tcW w:type="dxa" w:w="3312"/>
            <w:shd w:fill="D9EAF7"/>
          </w:tcPr>
          <w:p>
            <w:r/>
            <w:r>
              <w:rPr>
                <w:b/>
                <w:sz w:val="18"/>
              </w:rPr>
              <w:t>User Story</w:t>
            </w:r>
          </w:p>
        </w:tc>
        <w:tc>
          <w:tcPr>
            <w:tcW w:type="dxa" w:w="3312"/>
            <w:shd w:fill="D9EAF7"/>
          </w:tcPr>
          <w:p>
            <w:r/>
            <w:r>
              <w:rPr>
                <w:b/>
                <w:sz w:val="18"/>
              </w:rPr>
              <w:t>Acceptance Criteria</w:t>
            </w:r>
          </w:p>
        </w:tc>
      </w:tr>
      <w:tr>
        <w:tc>
          <w:tcPr>
            <w:tcW w:type="dxa" w:w="3312"/>
          </w:tcPr>
          <w:p>
            <w:r/>
            <w:r>
              <w:rPr>
                <w:b w:val="0"/>
                <w:sz w:val="18"/>
              </w:rPr>
              <w:t>US-01</w:t>
            </w:r>
          </w:p>
        </w:tc>
        <w:tc>
          <w:tcPr>
            <w:tcW w:type="dxa" w:w="3312"/>
          </w:tcPr>
          <w:p>
            <w:r/>
            <w:r>
              <w:rPr>
                <w:b w:val="0"/>
                <w:sz w:val="18"/>
              </w:rPr>
              <w:t>As a teacher, I want to create an exam so that I can evaluate student knowledge.</w:t>
            </w:r>
          </w:p>
        </w:tc>
        <w:tc>
          <w:tcPr>
            <w:tcW w:type="dxa" w:w="3312"/>
          </w:tcPr>
          <w:p>
            <w:r/>
            <w:r>
              <w:rPr>
                <w:b w:val="0"/>
                <w:sz w:val="18"/>
              </w:rPr>
              <w:t>Teacher enters exam details. Exam is saved successfully. Exam appears in teacher dashboard.</w:t>
            </w:r>
          </w:p>
        </w:tc>
      </w:tr>
      <w:tr>
        <w:tc>
          <w:tcPr>
            <w:tcW w:type="dxa" w:w="3312"/>
          </w:tcPr>
          <w:p>
            <w:r/>
            <w:r>
              <w:rPr>
                <w:b w:val="0"/>
                <w:sz w:val="18"/>
              </w:rPr>
              <w:t>US-02</w:t>
            </w:r>
          </w:p>
        </w:tc>
        <w:tc>
          <w:tcPr>
            <w:tcW w:type="dxa" w:w="3312"/>
          </w:tcPr>
          <w:p>
            <w:r/>
            <w:r>
              <w:rPr>
                <w:b w:val="0"/>
                <w:sz w:val="18"/>
              </w:rPr>
              <w:t>As a teacher, I want to add questions to an assessment so that students can answer them.</w:t>
            </w:r>
          </w:p>
        </w:tc>
        <w:tc>
          <w:tcPr>
            <w:tcW w:type="dxa" w:w="3312"/>
          </w:tcPr>
          <w:p>
            <w:r/>
            <w:r>
              <w:rPr>
                <w:b w:val="0"/>
                <w:sz w:val="18"/>
              </w:rPr>
              <w:t>Questions are created successfully. Questions are linked to the assessment.</w:t>
            </w:r>
          </w:p>
        </w:tc>
      </w:tr>
      <w:tr>
        <w:tc>
          <w:tcPr>
            <w:tcW w:type="dxa" w:w="3312"/>
          </w:tcPr>
          <w:p>
            <w:r/>
            <w:r>
              <w:rPr>
                <w:b w:val="0"/>
                <w:sz w:val="18"/>
              </w:rPr>
              <w:t>US-03</w:t>
            </w:r>
          </w:p>
        </w:tc>
        <w:tc>
          <w:tcPr>
            <w:tcW w:type="dxa" w:w="3312"/>
          </w:tcPr>
          <w:p>
            <w:r/>
            <w:r>
              <w:rPr>
                <w:b w:val="0"/>
                <w:sz w:val="18"/>
              </w:rPr>
              <w:t>As a student, I want to take quizzes and exams so that I can evaluate my learning progress.</w:t>
            </w:r>
          </w:p>
        </w:tc>
        <w:tc>
          <w:tcPr>
            <w:tcW w:type="dxa" w:w="3312"/>
          </w:tcPr>
          <w:p>
            <w:r/>
            <w:r>
              <w:rPr>
                <w:b w:val="0"/>
                <w:sz w:val="18"/>
              </w:rPr>
              <w:t>Student accesses available assessments. Student submits answers successfully.</w:t>
            </w:r>
          </w:p>
        </w:tc>
      </w:tr>
      <w:tr>
        <w:tc>
          <w:tcPr>
            <w:tcW w:type="dxa" w:w="3312"/>
          </w:tcPr>
          <w:p>
            <w:r/>
            <w:r>
              <w:rPr>
                <w:b w:val="0"/>
                <w:sz w:val="18"/>
              </w:rPr>
              <w:t>US-04</w:t>
            </w:r>
          </w:p>
        </w:tc>
        <w:tc>
          <w:tcPr>
            <w:tcW w:type="dxa" w:w="3312"/>
          </w:tcPr>
          <w:p>
            <w:r/>
            <w:r>
              <w:rPr>
                <w:b w:val="0"/>
                <w:sz w:val="18"/>
              </w:rPr>
              <w:t>As a teacher, I want to review submissions so that I can evaluate student performance.</w:t>
            </w:r>
          </w:p>
        </w:tc>
        <w:tc>
          <w:tcPr>
            <w:tcW w:type="dxa" w:w="3312"/>
          </w:tcPr>
          <w:p>
            <w:r/>
            <w:r>
              <w:rPr>
                <w:b w:val="0"/>
                <w:sz w:val="18"/>
              </w:rPr>
              <w:t>Teacher can review submissions. Teacher can assign grades and feedback.</w:t>
            </w:r>
          </w:p>
        </w:tc>
      </w:tr>
      <w:tr>
        <w:tc>
          <w:tcPr>
            <w:tcW w:type="dxa" w:w="3312"/>
          </w:tcPr>
          <w:p>
            <w:r/>
            <w:r>
              <w:rPr>
                <w:b w:val="0"/>
                <w:sz w:val="18"/>
              </w:rPr>
              <w:t>US-05</w:t>
            </w:r>
          </w:p>
        </w:tc>
        <w:tc>
          <w:tcPr>
            <w:tcW w:type="dxa" w:w="3312"/>
          </w:tcPr>
          <w:p>
            <w:r/>
            <w:r>
              <w:rPr>
                <w:b w:val="0"/>
                <w:sz w:val="18"/>
              </w:rPr>
              <w:t>As a parent, I want to view my child’s assessment results so that I can monitor academic performance.</w:t>
            </w:r>
          </w:p>
        </w:tc>
        <w:tc>
          <w:tcPr>
            <w:tcW w:type="dxa" w:w="3312"/>
          </w:tcPr>
          <w:p>
            <w:r/>
            <w:r>
              <w:rPr>
                <w:b w:val="0"/>
                <w:sz w:val="18"/>
              </w:rPr>
              <w:t>Parent can access linked student results.</w:t>
            </w:r>
          </w:p>
        </w:tc>
      </w:tr>
    </w:tbl>
    <w:p>
      <w:r>
        <w:t>7. Data Objects</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Object</w:t>
            </w:r>
          </w:p>
        </w:tc>
        <w:tc>
          <w:tcPr>
            <w:tcW w:type="dxa" w:w="4968"/>
            <w:shd w:fill="D9EAF7"/>
          </w:tcPr>
          <w:p>
            <w:r/>
            <w:r>
              <w:rPr>
                <w:b/>
                <w:sz w:val="18"/>
              </w:rPr>
              <w:t>Important Fields</w:t>
            </w:r>
          </w:p>
        </w:tc>
      </w:tr>
      <w:tr>
        <w:tc>
          <w:tcPr>
            <w:tcW w:type="dxa" w:w="4968"/>
          </w:tcPr>
          <w:p>
            <w:r/>
            <w:r>
              <w:rPr>
                <w:b w:val="0"/>
                <w:sz w:val="18"/>
              </w:rPr>
              <w:t>Assessment</w:t>
            </w:r>
          </w:p>
        </w:tc>
        <w:tc>
          <w:tcPr>
            <w:tcW w:type="dxa" w:w="4968"/>
          </w:tcPr>
          <w:p>
            <w:r/>
            <w:r>
              <w:rPr>
                <w:b w:val="0"/>
                <w:sz w:val="18"/>
              </w:rPr>
              <w:t>AssessmentId, CourseId, Title, Description, Type, StartDate, DueDate, TotalMarks, Status</w:t>
            </w:r>
          </w:p>
        </w:tc>
      </w:tr>
      <w:tr>
        <w:tc>
          <w:tcPr>
            <w:tcW w:type="dxa" w:w="4968"/>
          </w:tcPr>
          <w:p>
            <w:r/>
            <w:r>
              <w:rPr>
                <w:b w:val="0"/>
                <w:sz w:val="18"/>
              </w:rPr>
              <w:t>Question</w:t>
            </w:r>
          </w:p>
        </w:tc>
        <w:tc>
          <w:tcPr>
            <w:tcW w:type="dxa" w:w="4968"/>
          </w:tcPr>
          <w:p>
            <w:r/>
            <w:r>
              <w:rPr>
                <w:b w:val="0"/>
                <w:sz w:val="18"/>
              </w:rPr>
              <w:t>QuestionId, AssessmentId, QuestionText, QuestionType, Marks</w:t>
            </w:r>
          </w:p>
        </w:tc>
      </w:tr>
      <w:tr>
        <w:tc>
          <w:tcPr>
            <w:tcW w:type="dxa" w:w="4968"/>
          </w:tcPr>
          <w:p>
            <w:r/>
            <w:r>
              <w:rPr>
                <w:b w:val="0"/>
                <w:sz w:val="18"/>
              </w:rPr>
              <w:t>Answer</w:t>
            </w:r>
          </w:p>
        </w:tc>
        <w:tc>
          <w:tcPr>
            <w:tcW w:type="dxa" w:w="4968"/>
          </w:tcPr>
          <w:p>
            <w:r/>
            <w:r>
              <w:rPr>
                <w:b w:val="0"/>
                <w:sz w:val="18"/>
              </w:rPr>
              <w:t>AnswerId, QuestionId, StudentId, AnswerText</w:t>
            </w:r>
          </w:p>
        </w:tc>
      </w:tr>
      <w:tr>
        <w:tc>
          <w:tcPr>
            <w:tcW w:type="dxa" w:w="4968"/>
          </w:tcPr>
          <w:p>
            <w:r/>
            <w:r>
              <w:rPr>
                <w:b w:val="0"/>
                <w:sz w:val="18"/>
              </w:rPr>
              <w:t>Submission</w:t>
            </w:r>
          </w:p>
        </w:tc>
        <w:tc>
          <w:tcPr>
            <w:tcW w:type="dxa" w:w="4968"/>
          </w:tcPr>
          <w:p>
            <w:r/>
            <w:r>
              <w:rPr>
                <w:b w:val="0"/>
                <w:sz w:val="18"/>
              </w:rPr>
              <w:t>SubmissionId, StudentId, AssessmentId, FileUrl, SubmittedAt, Status</w:t>
            </w:r>
          </w:p>
        </w:tc>
      </w:tr>
      <w:tr>
        <w:tc>
          <w:tcPr>
            <w:tcW w:type="dxa" w:w="4968"/>
          </w:tcPr>
          <w:p>
            <w:r/>
            <w:r>
              <w:rPr>
                <w:b w:val="0"/>
                <w:sz w:val="18"/>
              </w:rPr>
              <w:t>Result</w:t>
            </w:r>
          </w:p>
        </w:tc>
        <w:tc>
          <w:tcPr>
            <w:tcW w:type="dxa" w:w="4968"/>
          </w:tcPr>
          <w:p>
            <w:r/>
            <w:r>
              <w:rPr>
                <w:b w:val="0"/>
                <w:sz w:val="18"/>
              </w:rPr>
              <w:t>ResultId, StudentId, AssessmentId, Score, Grade, Feedback, PublishedDate</w:t>
            </w:r>
          </w:p>
        </w:tc>
      </w:tr>
      <w:tr>
        <w:tc>
          <w:tcPr>
            <w:tcW w:type="dxa" w:w="4968"/>
          </w:tcPr>
          <w:p>
            <w:r/>
            <w:r>
              <w:rPr>
                <w:b w:val="0"/>
                <w:sz w:val="18"/>
              </w:rPr>
              <w:t>Feedback</w:t>
            </w:r>
          </w:p>
        </w:tc>
        <w:tc>
          <w:tcPr>
            <w:tcW w:type="dxa" w:w="4968"/>
          </w:tcPr>
          <w:p>
            <w:r/>
            <w:r>
              <w:rPr>
                <w:b w:val="0"/>
                <w:sz w:val="18"/>
              </w:rPr>
              <w:t>FeedbackId, SubmissionId, TeacherId, Comments, CreatedAt</w:t>
            </w:r>
          </w:p>
        </w:tc>
      </w:tr>
      <w:tr>
        <w:tc>
          <w:tcPr>
            <w:tcW w:type="dxa" w:w="4968"/>
          </w:tcPr>
          <w:p>
            <w:r/>
            <w:r>
              <w:rPr>
                <w:b w:val="0"/>
                <w:sz w:val="18"/>
              </w:rPr>
              <w:t>GradingRule</w:t>
            </w:r>
          </w:p>
        </w:tc>
        <w:tc>
          <w:tcPr>
            <w:tcW w:type="dxa" w:w="4968"/>
          </w:tcPr>
          <w:p>
            <w:r/>
            <w:r>
              <w:rPr>
                <w:b w:val="0"/>
                <w:sz w:val="18"/>
              </w:rPr>
              <w:t>RuleId, AssessmentId, PassingScore, Weight</w:t>
            </w:r>
          </w:p>
        </w:tc>
      </w:tr>
    </w:tbl>
    <w:p>
      <w:pPr>
        <w:sectPr>
          <w:pgSz w:w="12240" w:h="15840"/>
          <w:pgMar w:top="1080" w:right="1152" w:bottom="1080" w:left="1152" w:header="720" w:footer="720" w:gutter="0"/>
          <w:cols w:space="720"/>
          <w:docGrid w:linePitch="360"/>
        </w:sectPr>
      </w:pPr>
    </w:p>
    <w:p>
      <w:pPr>
        <w:pStyle w:val="Heading1"/>
      </w:pPr>
      <w:r>
        <w:t>07 - Grading Management</w:t>
      </w:r>
    </w:p>
    <w:p>
      <w:r>
        <w:t>Source file: 07_Grading_Management.docx</w:t>
      </w:r>
    </w:p>
    <w:p>
      <w:pPr>
        <w:pStyle w:val="Heading2"/>
      </w:pPr>
      <w:r>
        <w:t>E-Learning Platform - Module Business Document</w:t>
      </w:r>
    </w:p>
    <w:p>
      <w:pPr>
        <w:pStyle w:val="Heading2"/>
      </w:pPr>
      <w:r>
        <w:t>Module 4.7: Grading ManagementBusiness Analysis Document</w:t>
      </w:r>
    </w:p>
    <w:p>
      <w:r>
        <w:t>1. Module Purpose</w:t>
      </w:r>
    </w:p>
    <w:p>
      <w:r>
        <w:t>Grading Management handles the evaluation of student exam submissions, calculation of scores, generation of results, review of grading outcomes, publication of approved results, and auditing of grading changes.</w:t>
      </w:r>
    </w:p>
    <w:p>
      <w:r>
        <w:t>2. Scope</w:t>
      </w:r>
    </w:p>
    <w:p>
      <w:r>
        <w:t>• Grade MCQ questions automatically• Grade True/False questions automatically• Allow teachers to grade Essay questions manually• Calculate final scores and percentages• Determine pass/fail status• Generate and publish results• Modify results with justification• Maintain audit history</w:t>
      </w:r>
    </w:p>
    <w:p>
      <w:r>
        <w:t>• Overall course grade calculation as a weighted average of all exam grades</w:t>
      </w:r>
    </w:p>
    <w:p>
      <w:r>
        <w:t>• Grade summary dashboard for teachers (score distribution, pass rate, averages)</w:t>
      </w:r>
    </w:p>
    <w:p>
      <w:r>
        <w:t>• Integration with Assessment Management (submissions), Student Management (progress), and Reporting &amp; Analytics modules</w:t>
      </w:r>
    </w:p>
    <w:p>
      <w:r>
        <w:t>3. Actors</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Actor</w:t>
            </w:r>
          </w:p>
        </w:tc>
        <w:tc>
          <w:tcPr>
            <w:tcW w:type="dxa" w:w="4968"/>
            <w:shd w:fill="D9EAF7"/>
          </w:tcPr>
          <w:p>
            <w:r/>
            <w:r>
              <w:rPr>
                <w:b/>
                <w:sz w:val="18"/>
              </w:rPr>
              <w:t>Need</w:t>
            </w:r>
          </w:p>
        </w:tc>
      </w:tr>
      <w:tr>
        <w:tc>
          <w:tcPr>
            <w:tcW w:type="dxa" w:w="4968"/>
          </w:tcPr>
          <w:p>
            <w:r/>
            <w:r>
              <w:rPr>
                <w:b w:val="0"/>
                <w:sz w:val="18"/>
              </w:rPr>
              <w:t>Student</w:t>
            </w:r>
          </w:p>
        </w:tc>
        <w:tc>
          <w:tcPr>
            <w:tcW w:type="dxa" w:w="4968"/>
          </w:tcPr>
          <w:p>
            <w:r/>
            <w:r>
              <w:rPr>
                <w:b w:val="0"/>
                <w:sz w:val="18"/>
              </w:rPr>
              <w:t>View published exam results</w:t>
            </w:r>
          </w:p>
        </w:tc>
      </w:tr>
      <w:tr>
        <w:tc>
          <w:tcPr>
            <w:tcW w:type="dxa" w:w="4968"/>
          </w:tcPr>
          <w:p>
            <w:r/>
            <w:r>
              <w:rPr>
                <w:b w:val="0"/>
                <w:sz w:val="18"/>
              </w:rPr>
              <w:t>Teacher</w:t>
            </w:r>
          </w:p>
        </w:tc>
        <w:tc>
          <w:tcPr>
            <w:tcW w:type="dxa" w:w="4968"/>
          </w:tcPr>
          <w:p>
            <w:r/>
            <w:r>
              <w:rPr>
                <w:b w:val="0"/>
                <w:sz w:val="18"/>
              </w:rPr>
              <w:t>Grade exams, review results, publish results, modify results when necessary</w:t>
            </w:r>
          </w:p>
        </w:tc>
      </w:tr>
      <w:tr>
        <w:tc>
          <w:tcPr>
            <w:tcW w:type="dxa" w:w="4968"/>
          </w:tcPr>
          <w:p>
            <w:r/>
            <w:r>
              <w:rPr>
                <w:b w:val="0"/>
                <w:sz w:val="18"/>
              </w:rPr>
              <w:t>Parent</w:t>
            </w:r>
          </w:p>
        </w:tc>
        <w:tc>
          <w:tcPr>
            <w:tcW w:type="dxa" w:w="4968"/>
          </w:tcPr>
          <w:p>
            <w:r/>
            <w:r>
              <w:rPr>
                <w:b w:val="0"/>
                <w:sz w:val="18"/>
              </w:rPr>
              <w:t>View linked student's exam grades, quiz scores, pass/fail results, and overall course grade across all enrolled courses</w:t>
            </w:r>
          </w:p>
        </w:tc>
      </w:tr>
    </w:tbl>
    <w:p>
      <w:r>
        <w:t>4. Business Rules</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Rule ID</w:t>
            </w:r>
          </w:p>
        </w:tc>
        <w:tc>
          <w:tcPr>
            <w:tcW w:type="dxa" w:w="4968"/>
            <w:shd w:fill="D9EAF7"/>
          </w:tcPr>
          <w:p>
            <w:r/>
            <w:r>
              <w:rPr>
                <w:b/>
                <w:sz w:val="18"/>
              </w:rPr>
              <w:t>Business Rule</w:t>
            </w:r>
          </w:p>
        </w:tc>
      </w:tr>
      <w:tr>
        <w:tc>
          <w:tcPr>
            <w:tcW w:type="dxa" w:w="4968"/>
          </w:tcPr>
          <w:p>
            <w:r/>
            <w:r>
              <w:rPr>
                <w:b w:val="0"/>
                <w:sz w:val="18"/>
              </w:rPr>
              <w:t>BR-01</w:t>
            </w:r>
          </w:p>
        </w:tc>
        <w:tc>
          <w:tcPr>
            <w:tcW w:type="dxa" w:w="4968"/>
          </w:tcPr>
          <w:p>
            <w:r/>
            <w:r>
              <w:rPr>
                <w:b w:val="0"/>
                <w:sz w:val="18"/>
              </w:rPr>
              <w:t>Students cannot receive results before exam submission.</w:t>
            </w:r>
          </w:p>
        </w:tc>
      </w:tr>
      <w:tr>
        <w:tc>
          <w:tcPr>
            <w:tcW w:type="dxa" w:w="4968"/>
          </w:tcPr>
          <w:p>
            <w:r/>
            <w:r>
              <w:rPr>
                <w:b w:val="0"/>
                <w:sz w:val="18"/>
              </w:rPr>
              <w:t>BR-02</w:t>
            </w:r>
          </w:p>
        </w:tc>
        <w:tc>
          <w:tcPr>
            <w:tcW w:type="dxa" w:w="4968"/>
          </w:tcPr>
          <w:p>
            <w:r/>
            <w:r>
              <w:rPr>
                <w:b w:val="0"/>
                <w:sz w:val="18"/>
              </w:rPr>
              <w:t>MCQ and True/False questions shall be graded automatically.</w:t>
            </w:r>
          </w:p>
        </w:tc>
      </w:tr>
      <w:tr>
        <w:tc>
          <w:tcPr>
            <w:tcW w:type="dxa" w:w="4968"/>
          </w:tcPr>
          <w:p>
            <w:r/>
            <w:r>
              <w:rPr>
                <w:b w:val="0"/>
                <w:sz w:val="18"/>
              </w:rPr>
              <w:t>BR-03</w:t>
            </w:r>
          </w:p>
        </w:tc>
        <w:tc>
          <w:tcPr>
            <w:tcW w:type="dxa" w:w="4968"/>
          </w:tcPr>
          <w:p>
            <w:r/>
            <w:r>
              <w:rPr>
                <w:b w:val="0"/>
                <w:sz w:val="18"/>
              </w:rPr>
              <w:t>Essay questions require teacher grading.</w:t>
            </w:r>
          </w:p>
        </w:tc>
      </w:tr>
      <w:tr>
        <w:tc>
          <w:tcPr>
            <w:tcW w:type="dxa" w:w="4968"/>
          </w:tcPr>
          <w:p>
            <w:r/>
            <w:r>
              <w:rPr>
                <w:b w:val="0"/>
                <w:sz w:val="18"/>
              </w:rPr>
              <w:t>BR-04</w:t>
            </w:r>
          </w:p>
        </w:tc>
        <w:tc>
          <w:tcPr>
            <w:tcW w:type="dxa" w:w="4968"/>
          </w:tcPr>
          <w:p>
            <w:r/>
            <w:r>
              <w:rPr>
                <w:b w:val="0"/>
                <w:sz w:val="18"/>
              </w:rPr>
              <w:t>Results shall not be generated until grading is completed.</w:t>
            </w:r>
          </w:p>
        </w:tc>
      </w:tr>
      <w:tr>
        <w:tc>
          <w:tcPr>
            <w:tcW w:type="dxa" w:w="4968"/>
          </w:tcPr>
          <w:p>
            <w:r/>
            <w:r>
              <w:rPr>
                <w:b w:val="0"/>
                <w:sz w:val="18"/>
              </w:rPr>
              <w:t>BR-05</w:t>
            </w:r>
          </w:p>
        </w:tc>
        <w:tc>
          <w:tcPr>
            <w:tcW w:type="dxa" w:w="4968"/>
          </w:tcPr>
          <w:p>
            <w:r/>
            <w:r>
              <w:rPr>
                <w:b w:val="0"/>
                <w:sz w:val="18"/>
              </w:rPr>
              <w:t>Scores cannot exceed the maximum exam score.</w:t>
            </w:r>
          </w:p>
        </w:tc>
      </w:tr>
      <w:tr>
        <w:tc>
          <w:tcPr>
            <w:tcW w:type="dxa" w:w="4968"/>
          </w:tcPr>
          <w:p>
            <w:r/>
            <w:r>
              <w:rPr>
                <w:b w:val="0"/>
                <w:sz w:val="18"/>
              </w:rPr>
              <w:t>BR-06</w:t>
            </w:r>
          </w:p>
        </w:tc>
        <w:tc>
          <w:tcPr>
            <w:tcW w:type="dxa" w:w="4968"/>
          </w:tcPr>
          <w:p>
            <w:r/>
            <w:r>
              <w:rPr>
                <w:b w:val="0"/>
                <w:sz w:val="18"/>
              </w:rPr>
              <w:t>Students can view only their own results.</w:t>
            </w:r>
          </w:p>
        </w:tc>
      </w:tr>
      <w:tr>
        <w:tc>
          <w:tcPr>
            <w:tcW w:type="dxa" w:w="4968"/>
          </w:tcPr>
          <w:p>
            <w:r/>
            <w:r>
              <w:rPr>
                <w:b w:val="0"/>
                <w:sz w:val="18"/>
              </w:rPr>
              <w:t>BR-07</w:t>
            </w:r>
          </w:p>
        </w:tc>
        <w:tc>
          <w:tcPr>
            <w:tcW w:type="dxa" w:w="4968"/>
          </w:tcPr>
          <w:p>
            <w:r/>
            <w:r>
              <w:rPr>
                <w:b w:val="0"/>
                <w:sz w:val="18"/>
              </w:rPr>
              <w:t>Teachers can grade only exams belonging to their courses.</w:t>
            </w:r>
          </w:p>
        </w:tc>
      </w:tr>
      <w:tr>
        <w:tc>
          <w:tcPr>
            <w:tcW w:type="dxa" w:w="4968"/>
          </w:tcPr>
          <w:p>
            <w:r/>
            <w:r>
              <w:rPr>
                <w:b w:val="0"/>
                <w:sz w:val="18"/>
              </w:rPr>
              <w:t>BR-08</w:t>
            </w:r>
          </w:p>
        </w:tc>
        <w:tc>
          <w:tcPr>
            <w:tcW w:type="dxa" w:w="4968"/>
          </w:tcPr>
          <w:p>
            <w:r/>
            <w:r>
              <w:rPr>
                <w:b w:val="0"/>
                <w:sz w:val="18"/>
              </w:rPr>
              <w:t>System shall calculate percentages automatically.</w:t>
            </w:r>
          </w:p>
        </w:tc>
      </w:tr>
      <w:tr>
        <w:tc>
          <w:tcPr>
            <w:tcW w:type="dxa" w:w="4968"/>
          </w:tcPr>
          <w:p>
            <w:r/>
            <w:r>
              <w:rPr>
                <w:b w:val="0"/>
                <w:sz w:val="18"/>
              </w:rPr>
              <w:t>BR-09</w:t>
            </w:r>
          </w:p>
        </w:tc>
        <w:tc>
          <w:tcPr>
            <w:tcW w:type="dxa" w:w="4968"/>
          </w:tcPr>
          <w:p>
            <w:r/>
            <w:r>
              <w:rPr>
                <w:b w:val="0"/>
                <w:sz w:val="18"/>
              </w:rPr>
              <w:t>Pass/Fail status shall be determined using the exam passing score.</w:t>
            </w:r>
          </w:p>
        </w:tc>
      </w:tr>
      <w:tr>
        <w:tc>
          <w:tcPr>
            <w:tcW w:type="dxa" w:w="4968"/>
          </w:tcPr>
          <w:p>
            <w:r/>
            <w:r>
              <w:rPr>
                <w:b w:val="0"/>
                <w:sz w:val="18"/>
              </w:rPr>
              <w:t>BR-10</w:t>
            </w:r>
          </w:p>
        </w:tc>
        <w:tc>
          <w:tcPr>
            <w:tcW w:type="dxa" w:w="4968"/>
          </w:tcPr>
          <w:p>
            <w:r/>
            <w:r>
              <w:rPr>
                <w:b w:val="0"/>
                <w:sz w:val="18"/>
              </w:rPr>
              <w:t>All grading actions shall be logged.</w:t>
            </w:r>
          </w:p>
        </w:tc>
      </w:tr>
      <w:tr>
        <w:tc>
          <w:tcPr>
            <w:tcW w:type="dxa" w:w="4968"/>
          </w:tcPr>
          <w:p>
            <w:r/>
            <w:r>
              <w:rPr>
                <w:b w:val="0"/>
                <w:sz w:val="18"/>
              </w:rPr>
              <w:t>BR-11</w:t>
            </w:r>
          </w:p>
        </w:tc>
        <w:tc>
          <w:tcPr>
            <w:tcW w:type="dxa" w:w="4968"/>
          </w:tcPr>
          <w:p>
            <w:r/>
            <w:r>
              <w:rPr>
                <w:b w:val="0"/>
                <w:sz w:val="18"/>
              </w:rPr>
              <w:t>Generated results shall remain hidden until published by the teacher.</w:t>
            </w:r>
          </w:p>
        </w:tc>
      </w:tr>
      <w:tr>
        <w:tc>
          <w:tcPr>
            <w:tcW w:type="dxa" w:w="4968"/>
          </w:tcPr>
          <w:p>
            <w:r/>
            <w:r>
              <w:rPr>
                <w:b w:val="0"/>
                <w:sz w:val="18"/>
              </w:rPr>
              <w:t>BR-12</w:t>
            </w:r>
          </w:p>
        </w:tc>
        <w:tc>
          <w:tcPr>
            <w:tcW w:type="dxa" w:w="4968"/>
          </w:tcPr>
          <w:p>
            <w:r/>
            <w:r>
              <w:rPr>
                <w:b w:val="0"/>
                <w:sz w:val="18"/>
              </w:rPr>
              <w:t>Teachers may publish results for an entire exam in a single action.</w:t>
            </w:r>
          </w:p>
        </w:tc>
      </w:tr>
      <w:tr>
        <w:tc>
          <w:tcPr>
            <w:tcW w:type="dxa" w:w="4968"/>
          </w:tcPr>
          <w:p>
            <w:r/>
            <w:r>
              <w:rPr>
                <w:b w:val="0"/>
                <w:sz w:val="18"/>
              </w:rPr>
              <w:t>BR-13</w:t>
            </w:r>
          </w:p>
        </w:tc>
        <w:tc>
          <w:tcPr>
            <w:tcW w:type="dxa" w:w="4968"/>
          </w:tcPr>
          <w:p>
            <w:r/>
            <w:r>
              <w:rPr>
                <w:b w:val="0"/>
                <w:sz w:val="18"/>
              </w:rPr>
              <w:t>Published results may be modified if a valid reason is provided.</w:t>
            </w:r>
          </w:p>
        </w:tc>
      </w:tr>
      <w:tr>
        <w:tc>
          <w:tcPr>
            <w:tcW w:type="dxa" w:w="4968"/>
          </w:tcPr>
          <w:p>
            <w:r/>
            <w:r>
              <w:rPr>
                <w:b w:val="0"/>
                <w:sz w:val="18"/>
              </w:rPr>
              <w:t>BR-14</w:t>
            </w:r>
          </w:p>
        </w:tc>
        <w:tc>
          <w:tcPr>
            <w:tcW w:type="dxa" w:w="4968"/>
          </w:tcPr>
          <w:p>
            <w:r/>
            <w:r>
              <w:rPr>
                <w:b w:val="0"/>
                <w:sz w:val="18"/>
              </w:rPr>
              <w:t>All modifications shall be recorded for auditing purposes.</w:t>
            </w:r>
          </w:p>
        </w:tc>
      </w:tr>
      <w:tr>
        <w:tc>
          <w:tcPr>
            <w:tcW w:type="dxa" w:w="4968"/>
          </w:tcPr>
          <w:p>
            <w:r/>
            <w:r>
              <w:rPr>
                <w:b w:val="0"/>
                <w:sz w:val="18"/>
              </w:rPr>
              <w:t>BR-15</w:t>
            </w:r>
          </w:p>
        </w:tc>
        <w:tc>
          <w:tcPr>
            <w:tcW w:type="dxa" w:w="4968"/>
          </w:tcPr>
          <w:p>
            <w:r/>
            <w:r>
              <w:rPr>
                <w:b w:val="0"/>
                <w:sz w:val="18"/>
              </w:rPr>
              <w:t>Submitted exams create results with PendingGrading status.</w:t>
            </w:r>
          </w:p>
        </w:tc>
      </w:tr>
      <w:tr>
        <w:tc>
          <w:tcPr>
            <w:tcW w:type="dxa" w:w="4968"/>
          </w:tcPr>
          <w:p>
            <w:r/>
            <w:r>
              <w:rPr>
                <w:b w:val="0"/>
                <w:sz w:val="18"/>
              </w:rPr>
              <w:t>BR-16</w:t>
            </w:r>
          </w:p>
        </w:tc>
        <w:tc>
          <w:tcPr>
            <w:tcW w:type="dxa" w:w="4968"/>
          </w:tcPr>
          <w:p>
            <w:r/>
            <w:r>
              <w:rPr>
                <w:b w:val="0"/>
                <w:sz w:val="18"/>
              </w:rPr>
              <w:t>Results move to Draft after grading completion.</w:t>
            </w:r>
          </w:p>
        </w:tc>
      </w:tr>
      <w:tr>
        <w:tc>
          <w:tcPr>
            <w:tcW w:type="dxa" w:w="4968"/>
          </w:tcPr>
          <w:p>
            <w:r/>
            <w:r>
              <w:rPr>
                <w:b w:val="0"/>
                <w:sz w:val="18"/>
              </w:rPr>
              <w:t>BR-17</w:t>
            </w:r>
          </w:p>
        </w:tc>
        <w:tc>
          <w:tcPr>
            <w:tcW w:type="dxa" w:w="4968"/>
          </w:tcPr>
          <w:p>
            <w:r/>
            <w:r>
              <w:rPr>
                <w:b w:val="0"/>
                <w:sz w:val="18"/>
              </w:rPr>
              <w:t>Only Published results are visible to students.</w:t>
            </w:r>
          </w:p>
        </w:tc>
      </w:tr>
      <w:tr>
        <w:tc>
          <w:tcPr>
            <w:tcW w:type="dxa" w:w="4968"/>
          </w:tcPr>
          <w:p>
            <w:r/>
            <w:r>
              <w:rPr>
                <w:b w:val="0"/>
                <w:sz w:val="18"/>
              </w:rPr>
              <w:t>BR-18</w:t>
            </w:r>
          </w:p>
        </w:tc>
        <w:tc>
          <w:tcPr>
            <w:tcW w:type="dxa" w:w="4968"/>
          </w:tcPr>
          <w:p>
            <w:r/>
            <w:r>
              <w:rPr>
                <w:b w:val="0"/>
                <w:sz w:val="18"/>
              </w:rPr>
              <w:t>A parent can only view grade data for students explicitly linked to their account.</w:t>
            </w:r>
          </w:p>
        </w:tc>
      </w:tr>
      <w:tr>
        <w:tc>
          <w:tcPr>
            <w:tcW w:type="dxa" w:w="4968"/>
          </w:tcPr>
          <w:p>
            <w:r/>
            <w:r>
              <w:rPr>
                <w:b w:val="0"/>
                <w:sz w:val="18"/>
              </w:rPr>
              <w:t>BR-19</w:t>
            </w:r>
          </w:p>
        </w:tc>
        <w:tc>
          <w:tcPr>
            <w:tcW w:type="dxa" w:w="4968"/>
          </w:tcPr>
          <w:p>
            <w:r/>
            <w:r>
              <w:rPr>
                <w:b w:val="0"/>
                <w:sz w:val="18"/>
              </w:rPr>
              <w:t>Parents have read-only access to grade information and cannot perform any grading actions.</w:t>
            </w:r>
          </w:p>
        </w:tc>
      </w:tr>
    </w:tbl>
    <w:p>
      <w:r>
        <w:t>5. Functional Requirements</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ID</w:t>
            </w:r>
          </w:p>
        </w:tc>
        <w:tc>
          <w:tcPr>
            <w:tcW w:type="dxa" w:w="4968"/>
            <w:shd w:fill="D9EAF7"/>
          </w:tcPr>
          <w:p>
            <w:r/>
            <w:r>
              <w:rPr>
                <w:b/>
                <w:sz w:val="18"/>
              </w:rPr>
              <w:t>Requirement</w:t>
            </w:r>
          </w:p>
        </w:tc>
      </w:tr>
      <w:tr>
        <w:tc>
          <w:tcPr>
            <w:tcW w:type="dxa" w:w="4968"/>
          </w:tcPr>
          <w:p>
            <w:r/>
            <w:r>
              <w:rPr>
                <w:b w:val="0"/>
                <w:sz w:val="18"/>
              </w:rPr>
              <w:t>FR-01</w:t>
            </w:r>
          </w:p>
        </w:tc>
        <w:tc>
          <w:tcPr>
            <w:tcW w:type="dxa" w:w="4968"/>
          </w:tcPr>
          <w:p>
            <w:r/>
            <w:r>
              <w:rPr>
                <w:b w:val="0"/>
                <w:sz w:val="18"/>
              </w:rPr>
              <w:t>Automatically grade MCQ and True/False questions</w:t>
            </w:r>
          </w:p>
        </w:tc>
      </w:tr>
      <w:tr>
        <w:tc>
          <w:tcPr>
            <w:tcW w:type="dxa" w:w="4968"/>
          </w:tcPr>
          <w:p>
            <w:r/>
            <w:r>
              <w:rPr>
                <w:b w:val="0"/>
                <w:sz w:val="18"/>
              </w:rPr>
              <w:t>FR-02</w:t>
            </w:r>
          </w:p>
        </w:tc>
        <w:tc>
          <w:tcPr>
            <w:tcW w:type="dxa" w:w="4968"/>
          </w:tcPr>
          <w:p>
            <w:r/>
            <w:r>
              <w:rPr>
                <w:b w:val="0"/>
                <w:sz w:val="18"/>
              </w:rPr>
              <w:t>Allow manual grading of Essay questions</w:t>
            </w:r>
          </w:p>
        </w:tc>
      </w:tr>
      <w:tr>
        <w:tc>
          <w:tcPr>
            <w:tcW w:type="dxa" w:w="4968"/>
          </w:tcPr>
          <w:p>
            <w:r/>
            <w:r>
              <w:rPr>
                <w:b w:val="0"/>
                <w:sz w:val="18"/>
              </w:rPr>
              <w:t>FR-03</w:t>
            </w:r>
          </w:p>
        </w:tc>
        <w:tc>
          <w:tcPr>
            <w:tcW w:type="dxa" w:w="4968"/>
          </w:tcPr>
          <w:p>
            <w:r/>
            <w:r>
              <w:rPr>
                <w:b w:val="0"/>
                <w:sz w:val="18"/>
              </w:rPr>
              <w:t>Calculate final score and percentage</w:t>
            </w:r>
          </w:p>
        </w:tc>
      </w:tr>
      <w:tr>
        <w:tc>
          <w:tcPr>
            <w:tcW w:type="dxa" w:w="4968"/>
          </w:tcPr>
          <w:p>
            <w:r/>
            <w:r>
              <w:rPr>
                <w:b w:val="0"/>
                <w:sz w:val="18"/>
              </w:rPr>
              <w:t>FR-04</w:t>
            </w:r>
          </w:p>
        </w:tc>
        <w:tc>
          <w:tcPr>
            <w:tcW w:type="dxa" w:w="4968"/>
          </w:tcPr>
          <w:p>
            <w:r/>
            <w:r>
              <w:rPr>
                <w:b w:val="0"/>
                <w:sz w:val="18"/>
              </w:rPr>
              <w:t>Generate results after grading completion</w:t>
            </w:r>
          </w:p>
        </w:tc>
      </w:tr>
      <w:tr>
        <w:tc>
          <w:tcPr>
            <w:tcW w:type="dxa" w:w="4968"/>
          </w:tcPr>
          <w:p>
            <w:r/>
            <w:r>
              <w:rPr>
                <w:b w:val="0"/>
                <w:sz w:val="18"/>
              </w:rPr>
              <w:t>FR-05</w:t>
            </w:r>
          </w:p>
        </w:tc>
        <w:tc>
          <w:tcPr>
            <w:tcW w:type="dxa" w:w="4968"/>
          </w:tcPr>
          <w:p>
            <w:r/>
            <w:r>
              <w:rPr>
                <w:b w:val="0"/>
                <w:sz w:val="18"/>
              </w:rPr>
              <w:t>Determine pass/fail status</w:t>
            </w:r>
          </w:p>
        </w:tc>
      </w:tr>
      <w:tr>
        <w:tc>
          <w:tcPr>
            <w:tcW w:type="dxa" w:w="4968"/>
          </w:tcPr>
          <w:p>
            <w:r/>
            <w:r>
              <w:rPr>
                <w:b w:val="0"/>
                <w:sz w:val="18"/>
              </w:rPr>
              <w:t>FR-06</w:t>
            </w:r>
          </w:p>
        </w:tc>
        <w:tc>
          <w:tcPr>
            <w:tcW w:type="dxa" w:w="4968"/>
          </w:tcPr>
          <w:p>
            <w:r/>
            <w:r>
              <w:rPr>
                <w:b w:val="0"/>
                <w:sz w:val="18"/>
              </w:rPr>
              <w:t>Allow teachers to review results</w:t>
            </w:r>
          </w:p>
        </w:tc>
      </w:tr>
      <w:tr>
        <w:tc>
          <w:tcPr>
            <w:tcW w:type="dxa" w:w="4968"/>
          </w:tcPr>
          <w:p>
            <w:r/>
            <w:r>
              <w:rPr>
                <w:b w:val="0"/>
                <w:sz w:val="18"/>
              </w:rPr>
              <w:t>FR-07</w:t>
            </w:r>
          </w:p>
        </w:tc>
        <w:tc>
          <w:tcPr>
            <w:tcW w:type="dxa" w:w="4968"/>
          </w:tcPr>
          <w:p>
            <w:r/>
            <w:r>
              <w:rPr>
                <w:b w:val="0"/>
                <w:sz w:val="18"/>
              </w:rPr>
              <w:t>Allow teachers to publish exam results</w:t>
            </w:r>
          </w:p>
        </w:tc>
      </w:tr>
      <w:tr>
        <w:tc>
          <w:tcPr>
            <w:tcW w:type="dxa" w:w="4968"/>
          </w:tcPr>
          <w:p>
            <w:r/>
            <w:r>
              <w:rPr>
                <w:b w:val="0"/>
                <w:sz w:val="18"/>
              </w:rPr>
              <w:t>FR-08</w:t>
            </w:r>
          </w:p>
        </w:tc>
        <w:tc>
          <w:tcPr>
            <w:tcW w:type="dxa" w:w="4968"/>
          </w:tcPr>
          <w:p>
            <w:r/>
            <w:r>
              <w:rPr>
                <w:b w:val="0"/>
                <w:sz w:val="18"/>
              </w:rPr>
              <w:t>Prevent students from viewing unpublished results</w:t>
            </w:r>
          </w:p>
        </w:tc>
      </w:tr>
      <w:tr>
        <w:tc>
          <w:tcPr>
            <w:tcW w:type="dxa" w:w="4968"/>
          </w:tcPr>
          <w:p>
            <w:r/>
            <w:r>
              <w:rPr>
                <w:b w:val="0"/>
                <w:sz w:val="18"/>
              </w:rPr>
              <w:t>FR-09</w:t>
            </w:r>
          </w:p>
        </w:tc>
        <w:tc>
          <w:tcPr>
            <w:tcW w:type="dxa" w:w="4968"/>
          </w:tcPr>
          <w:p>
            <w:r/>
            <w:r>
              <w:rPr>
                <w:b w:val="0"/>
                <w:sz w:val="18"/>
              </w:rPr>
              <w:t>Allow teachers to modify published results</w:t>
            </w:r>
          </w:p>
        </w:tc>
      </w:tr>
      <w:tr>
        <w:tc>
          <w:tcPr>
            <w:tcW w:type="dxa" w:w="4968"/>
          </w:tcPr>
          <w:p>
            <w:r/>
            <w:r>
              <w:rPr>
                <w:b w:val="0"/>
                <w:sz w:val="18"/>
              </w:rPr>
              <w:t>FR-10</w:t>
            </w:r>
          </w:p>
        </w:tc>
        <w:tc>
          <w:tcPr>
            <w:tcW w:type="dxa" w:w="4968"/>
          </w:tcPr>
          <w:p>
            <w:r/>
            <w:r>
              <w:rPr>
                <w:b w:val="0"/>
                <w:sz w:val="18"/>
              </w:rPr>
              <w:t>Require modification reason</w:t>
            </w:r>
          </w:p>
        </w:tc>
      </w:tr>
      <w:tr>
        <w:tc>
          <w:tcPr>
            <w:tcW w:type="dxa" w:w="4968"/>
          </w:tcPr>
          <w:p>
            <w:r/>
            <w:r>
              <w:rPr>
                <w:b w:val="0"/>
                <w:sz w:val="18"/>
              </w:rPr>
              <w:t>FR-11</w:t>
            </w:r>
          </w:p>
        </w:tc>
        <w:tc>
          <w:tcPr>
            <w:tcW w:type="dxa" w:w="4968"/>
          </w:tcPr>
          <w:p>
            <w:r/>
            <w:r>
              <w:rPr>
                <w:b w:val="0"/>
                <w:sz w:val="18"/>
              </w:rPr>
              <w:t>Record modifications in audit log</w:t>
            </w:r>
          </w:p>
        </w:tc>
      </w:tr>
      <w:tr>
        <w:tc>
          <w:tcPr>
            <w:tcW w:type="dxa" w:w="4968"/>
          </w:tcPr>
          <w:p>
            <w:r/>
            <w:r>
              <w:rPr>
                <w:b w:val="0"/>
                <w:sz w:val="18"/>
              </w:rPr>
              <w:t>FR-12</w:t>
            </w:r>
          </w:p>
        </w:tc>
        <w:tc>
          <w:tcPr>
            <w:tcW w:type="dxa" w:w="4968"/>
          </w:tcPr>
          <w:p>
            <w:r/>
            <w:r>
              <w:rPr>
                <w:b w:val="0"/>
                <w:sz w:val="18"/>
              </w:rPr>
              <w:t>Recalculate results after modification</w:t>
            </w:r>
          </w:p>
        </w:tc>
      </w:tr>
      <w:tr>
        <w:tc>
          <w:tcPr>
            <w:tcW w:type="dxa" w:w="4968"/>
          </w:tcPr>
          <w:p>
            <w:r/>
            <w:r>
              <w:rPr>
                <w:b w:val="0"/>
                <w:sz w:val="18"/>
              </w:rPr>
              <w:t>FR-13</w:t>
            </w:r>
          </w:p>
        </w:tc>
        <w:tc>
          <w:tcPr>
            <w:tcW w:type="dxa" w:w="4968"/>
          </w:tcPr>
          <w:p>
            <w:r/>
            <w:r>
              <w:rPr>
                <w:b w:val="0"/>
                <w:sz w:val="18"/>
              </w:rPr>
              <w:t>The system shall provide teachers with a grade summary dashboard showing score distribution, pass rate, and average score per exam.</w:t>
            </w:r>
          </w:p>
        </w:tc>
      </w:tr>
      <w:tr>
        <w:tc>
          <w:tcPr>
            <w:tcW w:type="dxa" w:w="4968"/>
          </w:tcPr>
          <w:p>
            <w:r/>
            <w:r>
              <w:rPr>
                <w:b w:val="0"/>
                <w:sz w:val="18"/>
              </w:rPr>
              <w:t>FR-14</w:t>
            </w:r>
          </w:p>
        </w:tc>
        <w:tc>
          <w:tcPr>
            <w:tcW w:type="dxa" w:w="4968"/>
          </w:tcPr>
          <w:p>
            <w:r/>
            <w:r>
              <w:rPr>
                <w:b w:val="0"/>
                <w:sz w:val="18"/>
              </w:rPr>
              <w:t>The system shall expose grade data to the Student Management and Reporting modules via internal integration</w:t>
            </w:r>
          </w:p>
        </w:tc>
      </w:tr>
      <w:tr>
        <w:tc>
          <w:tcPr>
            <w:tcW w:type="dxa" w:w="4968"/>
          </w:tcPr>
          <w:p>
            <w:r/>
            <w:r>
              <w:rPr>
                <w:b w:val="0"/>
                <w:sz w:val="18"/>
              </w:rPr>
              <w:t>FR-15</w:t>
            </w:r>
          </w:p>
        </w:tc>
        <w:tc>
          <w:tcPr>
            <w:tcW w:type="dxa" w:w="4968"/>
          </w:tcPr>
          <w:p>
            <w:r/>
            <w:r>
              <w:rPr>
                <w:b w:val="0"/>
                <w:sz w:val="18"/>
              </w:rPr>
              <w:t>The system shall send notifications after a final result is generated.</w:t>
            </w:r>
          </w:p>
        </w:tc>
      </w:tr>
    </w:tbl>
    <w:p>
      <w:r>
        <w:t>6. User Stories</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D9EAF7"/>
          </w:tcPr>
          <w:p>
            <w:r/>
            <w:r>
              <w:rPr>
                <w:b/>
                <w:sz w:val="18"/>
              </w:rPr>
              <w:t>Story ID</w:t>
            </w:r>
          </w:p>
        </w:tc>
        <w:tc>
          <w:tcPr>
            <w:tcW w:type="dxa" w:w="3312"/>
            <w:shd w:fill="D9EAF7"/>
          </w:tcPr>
          <w:p>
            <w:r/>
            <w:r>
              <w:rPr>
                <w:b/>
                <w:sz w:val="18"/>
              </w:rPr>
              <w:t>User Story</w:t>
            </w:r>
          </w:p>
        </w:tc>
        <w:tc>
          <w:tcPr>
            <w:tcW w:type="dxa" w:w="3312"/>
            <w:shd w:fill="D9EAF7"/>
          </w:tcPr>
          <w:p>
            <w:r/>
            <w:r>
              <w:rPr>
                <w:b/>
                <w:sz w:val="18"/>
              </w:rPr>
              <w:t>Acceptance Criteria</w:t>
            </w:r>
          </w:p>
        </w:tc>
      </w:tr>
      <w:tr>
        <w:tc>
          <w:tcPr>
            <w:tcW w:type="dxa" w:w="3312"/>
          </w:tcPr>
          <w:p>
            <w:r/>
            <w:r>
              <w:rPr>
                <w:b w:val="0"/>
                <w:sz w:val="18"/>
              </w:rPr>
              <w:t>US-01</w:t>
            </w:r>
          </w:p>
        </w:tc>
        <w:tc>
          <w:tcPr>
            <w:tcW w:type="dxa" w:w="3312"/>
          </w:tcPr>
          <w:p>
            <w:r/>
            <w:r>
              <w:rPr>
                <w:b w:val="0"/>
                <w:sz w:val="18"/>
              </w:rPr>
              <w:t>As a student, I want automatic grading.</w:t>
            </w:r>
          </w:p>
        </w:tc>
        <w:tc>
          <w:tcPr>
            <w:tcW w:type="dxa" w:w="3312"/>
          </w:tcPr>
          <w:p>
            <w:r/>
            <w:r>
              <w:rPr>
                <w:b w:val="0"/>
                <w:sz w:val="18"/>
              </w:rPr>
              <w:t>Objective questions graded automatically.</w:t>
            </w:r>
          </w:p>
        </w:tc>
      </w:tr>
      <w:tr>
        <w:tc>
          <w:tcPr>
            <w:tcW w:type="dxa" w:w="3312"/>
          </w:tcPr>
          <w:p>
            <w:r/>
            <w:r>
              <w:rPr>
                <w:b w:val="0"/>
                <w:sz w:val="18"/>
              </w:rPr>
              <w:t>US-02</w:t>
            </w:r>
          </w:p>
        </w:tc>
        <w:tc>
          <w:tcPr>
            <w:tcW w:type="dxa" w:w="3312"/>
          </w:tcPr>
          <w:p>
            <w:r/>
            <w:r>
              <w:rPr>
                <w:b w:val="0"/>
                <w:sz w:val="18"/>
              </w:rPr>
              <w:t>As a teacher, I want to grade essays.</w:t>
            </w:r>
          </w:p>
        </w:tc>
        <w:tc>
          <w:tcPr>
            <w:tcW w:type="dxa" w:w="3312"/>
          </w:tcPr>
          <w:p>
            <w:r/>
            <w:r>
              <w:rPr>
                <w:b w:val="0"/>
                <w:sz w:val="18"/>
              </w:rPr>
              <w:t>Teacher can assign and save scores.</w:t>
            </w:r>
          </w:p>
        </w:tc>
      </w:tr>
      <w:tr>
        <w:tc>
          <w:tcPr>
            <w:tcW w:type="dxa" w:w="3312"/>
          </w:tcPr>
          <w:p>
            <w:r/>
            <w:r>
              <w:rPr>
                <w:b w:val="0"/>
                <w:sz w:val="18"/>
              </w:rPr>
              <w:t>US-03</w:t>
            </w:r>
          </w:p>
        </w:tc>
        <w:tc>
          <w:tcPr>
            <w:tcW w:type="dxa" w:w="3312"/>
          </w:tcPr>
          <w:p>
            <w:r/>
            <w:r>
              <w:rPr>
                <w:b w:val="0"/>
                <w:sz w:val="18"/>
              </w:rPr>
              <w:t>As a student, I want to view results.</w:t>
            </w:r>
          </w:p>
        </w:tc>
        <w:tc>
          <w:tcPr>
            <w:tcW w:type="dxa" w:w="3312"/>
          </w:tcPr>
          <w:p>
            <w:r/>
            <w:r>
              <w:rPr>
                <w:b w:val="0"/>
                <w:sz w:val="18"/>
              </w:rPr>
              <w:t>Published results only are visible.</w:t>
            </w:r>
          </w:p>
        </w:tc>
      </w:tr>
      <w:tr>
        <w:tc>
          <w:tcPr>
            <w:tcW w:type="dxa" w:w="3312"/>
          </w:tcPr>
          <w:p>
            <w:r/>
            <w:r>
              <w:rPr>
                <w:b w:val="0"/>
                <w:sz w:val="18"/>
              </w:rPr>
              <w:t>US-04</w:t>
            </w:r>
          </w:p>
        </w:tc>
        <w:tc>
          <w:tcPr>
            <w:tcW w:type="dxa" w:w="3312"/>
          </w:tcPr>
          <w:p>
            <w:r/>
            <w:r>
              <w:rPr>
                <w:b w:val="0"/>
                <w:sz w:val="18"/>
              </w:rPr>
              <w:t>As an admin, I want to monitor grading.</w:t>
            </w:r>
          </w:p>
        </w:tc>
        <w:tc>
          <w:tcPr>
            <w:tcW w:type="dxa" w:w="3312"/>
          </w:tcPr>
          <w:p>
            <w:r/>
            <w:r>
              <w:rPr>
                <w:b w:val="0"/>
                <w:sz w:val="18"/>
              </w:rPr>
              <w:t>Audit information is available.=&gt;</w:t>
            </w:r>
          </w:p>
        </w:tc>
      </w:tr>
      <w:tr>
        <w:tc>
          <w:tcPr>
            <w:tcW w:type="dxa" w:w="3312"/>
          </w:tcPr>
          <w:p>
            <w:r/>
            <w:r>
              <w:rPr>
                <w:b w:val="0"/>
                <w:sz w:val="18"/>
              </w:rPr>
              <w:t>US-05</w:t>
            </w:r>
          </w:p>
        </w:tc>
        <w:tc>
          <w:tcPr>
            <w:tcW w:type="dxa" w:w="3312"/>
          </w:tcPr>
          <w:p>
            <w:r/>
            <w:r>
              <w:rPr>
                <w:b w:val="0"/>
                <w:sz w:val="18"/>
              </w:rPr>
              <w:t>As a teacher, I want to publish results.</w:t>
            </w:r>
          </w:p>
        </w:tc>
        <w:tc>
          <w:tcPr>
            <w:tcW w:type="dxa" w:w="3312"/>
          </w:tcPr>
          <w:p>
            <w:r/>
            <w:r>
              <w:rPr>
                <w:b w:val="0"/>
                <w:sz w:val="18"/>
              </w:rPr>
              <w:t>Students see only approved grades.</w:t>
            </w:r>
          </w:p>
        </w:tc>
      </w:tr>
      <w:tr>
        <w:tc>
          <w:tcPr>
            <w:tcW w:type="dxa" w:w="3312"/>
          </w:tcPr>
          <w:p>
            <w:r/>
            <w:r>
              <w:rPr>
                <w:b w:val="0"/>
                <w:sz w:val="18"/>
              </w:rPr>
              <w:t>US-06</w:t>
            </w:r>
          </w:p>
        </w:tc>
        <w:tc>
          <w:tcPr>
            <w:tcW w:type="dxa" w:w="3312"/>
          </w:tcPr>
          <w:p>
            <w:r/>
            <w:r>
              <w:rPr>
                <w:b w:val="0"/>
                <w:sz w:val="18"/>
              </w:rPr>
              <w:t>As a teacher, I want to modify results with reason.</w:t>
            </w:r>
          </w:p>
        </w:tc>
        <w:tc>
          <w:tcPr>
            <w:tcW w:type="dxa" w:w="3312"/>
          </w:tcPr>
          <w:p>
            <w:r/>
            <w:r>
              <w:rPr>
                <w:b w:val="0"/>
                <w:sz w:val="18"/>
              </w:rPr>
              <w:t>Reason mandatory and audit logged.</w:t>
            </w:r>
          </w:p>
        </w:tc>
      </w:tr>
      <w:tr>
        <w:tc>
          <w:tcPr>
            <w:tcW w:type="dxa" w:w="3312"/>
          </w:tcPr>
          <w:p>
            <w:r/>
            <w:r>
              <w:rPr>
                <w:b w:val="0"/>
                <w:sz w:val="18"/>
              </w:rPr>
              <w:t>US-07</w:t>
            </w:r>
          </w:p>
        </w:tc>
        <w:tc>
          <w:tcPr>
            <w:tcW w:type="dxa" w:w="3312"/>
          </w:tcPr>
          <w:p>
            <w:r/>
            <w:r>
              <w:rPr>
                <w:b w:val="0"/>
                <w:sz w:val="18"/>
              </w:rPr>
              <w:t>As a parent, I want to view my child's grades so that I can monitor their academic performance.</w:t>
            </w:r>
          </w:p>
        </w:tc>
        <w:tc>
          <w:tcPr>
            <w:tcW w:type="dxa" w:w="3312"/>
          </w:tcPr>
          <w:p>
            <w:r/>
            <w:r>
              <w:rPr>
                <w:b w:val="0"/>
                <w:sz w:val="18"/>
              </w:rPr>
              <w:t>Parent logs in and navigates to the grades section. Parent can view exam grades, quiz scores, pass/fail status, and overall course grade for their linked student. Parent cannot modify any grade data.</w:t>
            </w:r>
          </w:p>
        </w:tc>
      </w:tr>
      <w:tr>
        <w:tc>
          <w:tcPr>
            <w:tcW w:type="dxa" w:w="3312"/>
          </w:tcPr>
          <w:p>
            <w:r/>
            <w:r>
              <w:rPr>
                <w:b w:val="0"/>
                <w:sz w:val="18"/>
              </w:rPr>
              <w:t>US-08</w:t>
            </w:r>
          </w:p>
        </w:tc>
        <w:tc>
          <w:tcPr>
            <w:tcW w:type="dxa" w:w="3312"/>
          </w:tcPr>
          <w:p>
            <w:r/>
            <w:r>
              <w:rPr>
                <w:b w:val="0"/>
                <w:sz w:val="18"/>
              </w:rPr>
              <w:t>As a student, I want to browse my resolved exam results so that I can monitor my learning progress</w:t>
            </w:r>
          </w:p>
        </w:tc>
        <w:tc>
          <w:tcPr>
            <w:tcW w:type="dxa" w:w="3312"/>
          </w:tcPr>
          <w:p>
            <w:r/>
            <w:r>
              <w:rPr>
                <w:b w:val="0"/>
                <w:sz w:val="18"/>
              </w:rPr>
              <w:t>Request returns full matches for target StudentId</w:t>
            </w:r>
          </w:p>
        </w:tc>
      </w:tr>
    </w:tbl>
    <w:p>
      <w:r>
        <w:t>7. Data Objects</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
              <w:rPr>
                <w:b/>
                <w:sz w:val="18"/>
              </w:rPr>
              <w:t>Object</w:t>
            </w:r>
          </w:p>
        </w:tc>
        <w:tc>
          <w:tcPr>
            <w:tcW w:type="dxa" w:w="4968"/>
            <w:shd w:fill="D9EAF7"/>
          </w:tcPr>
          <w:p>
            <w:r/>
            <w:r>
              <w:rPr>
                <w:b/>
                <w:sz w:val="18"/>
              </w:rPr>
              <w:t>Important Fields</w:t>
            </w:r>
          </w:p>
        </w:tc>
      </w:tr>
      <w:tr>
        <w:tc>
          <w:tcPr>
            <w:tcW w:type="dxa" w:w="4968"/>
          </w:tcPr>
          <w:p>
            <w:r/>
            <w:r>
              <w:rPr>
                <w:b w:val="0"/>
                <w:sz w:val="18"/>
              </w:rPr>
              <w:t>Exam Grade</w:t>
            </w:r>
          </w:p>
        </w:tc>
        <w:tc>
          <w:tcPr>
            <w:tcW w:type="dxa" w:w="4968"/>
          </w:tcPr>
          <w:p>
            <w:r/>
            <w:r>
              <w:rPr>
                <w:b w:val="0"/>
                <w:sz w:val="18"/>
              </w:rPr>
              <w:t>Grade ID, Student ID, Exam ID, Attempt Number, Score, Pass/Fail Status, Grading Status</w:t>
            </w:r>
          </w:p>
        </w:tc>
      </w:tr>
      <w:tr>
        <w:tc>
          <w:tcPr>
            <w:tcW w:type="dxa" w:w="4968"/>
          </w:tcPr>
          <w:p>
            <w:r/>
            <w:r>
              <w:rPr>
                <w:b w:val="0"/>
                <w:sz w:val="18"/>
              </w:rPr>
              <w:t>Question Grade</w:t>
            </w:r>
          </w:p>
        </w:tc>
        <w:tc>
          <w:tcPr>
            <w:tcW w:type="dxa" w:w="4968"/>
          </w:tcPr>
          <w:p>
            <w:r/>
            <w:r>
              <w:rPr>
                <w:b w:val="0"/>
                <w:sz w:val="18"/>
              </w:rPr>
              <w:t>Question Grade ID, Grade ID, Question ID, Score, Graded By</w:t>
            </w:r>
          </w:p>
        </w:tc>
      </w:tr>
      <w:tr>
        <w:tc>
          <w:tcPr>
            <w:tcW w:type="dxa" w:w="4968"/>
          </w:tcPr>
          <w:p>
            <w:r/>
            <w:r>
              <w:rPr>
                <w:b w:val="0"/>
                <w:sz w:val="18"/>
              </w:rPr>
              <w:t>Result Modification Log</w:t>
            </w:r>
          </w:p>
        </w:tc>
        <w:tc>
          <w:tcPr>
            <w:tcW w:type="dxa" w:w="4968"/>
          </w:tcPr>
          <w:p>
            <w:r/>
            <w:r>
              <w:rPr>
                <w:b w:val="0"/>
                <w:sz w:val="18"/>
              </w:rPr>
              <w:t>Id, ResultId, TeacherId, OldScore, NewScore, Reason, ModifiedAt</w:t>
            </w:r>
          </w:p>
        </w:tc>
      </w:tr>
      <w:tr>
        <w:tc>
          <w:tcPr>
            <w:tcW w:type="dxa" w:w="4968"/>
          </w:tcPr>
          <w:p>
            <w:r/>
            <w:r>
              <w:rPr>
                <w:b w:val="0"/>
                <w:sz w:val="18"/>
              </w:rPr>
              <w:t>Result</w:t>
            </w:r>
          </w:p>
        </w:tc>
        <w:tc>
          <w:tcPr>
            <w:tcW w:type="dxa" w:w="4968"/>
          </w:tcPr>
          <w:p>
            <w:r/>
            <w:r>
              <w:rPr>
                <w:b w:val="0"/>
                <w:sz w:val="18"/>
              </w:rPr>
              <w:t>Id, StudentId, ExamId, Score, MaxScore, Percentage, IsPassed, Status (PendingGrading, Draft, Published), GeneratedAt, PublishedAt</w:t>
            </w:r>
          </w:p>
        </w:tc>
      </w:tr>
      <w:tr>
        <w:tc>
          <w:tcPr>
            <w:tcW w:type="dxa" w:w="4968"/>
          </w:tcPr>
          <w:p>
            <w:r/>
            <w:r>
              <w:rPr>
                <w:b w:val="0"/>
                <w:sz w:val="18"/>
              </w:rPr>
              <w:t>Course Grade</w:t>
            </w:r>
          </w:p>
        </w:tc>
        <w:tc>
          <w:tcPr>
            <w:tcW w:type="dxa" w:w="4968"/>
          </w:tcPr>
          <w:p>
            <w:r/>
            <w:r>
              <w:rPr>
                <w:b w:val="0"/>
                <w:sz w:val="18"/>
              </w:rPr>
              <w:t>Course Grade ID, Student ID, Course ID, Weighted Average, Pass/Fail Status</w:t>
            </w:r>
          </w:p>
        </w:tc>
      </w:tr>
      <w:tr>
        <w:tc>
          <w:tcPr>
            <w:tcW w:type="dxa" w:w="4968"/>
          </w:tcPr>
          <w:p>
            <w:r/>
            <w:r>
              <w:rPr>
                <w:b w:val="0"/>
                <w:sz w:val="18"/>
              </w:rPr>
              <w:t>Grading Audit Log</w:t>
            </w:r>
          </w:p>
        </w:tc>
        <w:tc>
          <w:tcPr>
            <w:tcW w:type="dxa" w:w="4968"/>
          </w:tcPr>
          <w:p>
            <w:r/>
            <w:r>
              <w:rPr>
                <w:b w:val="0"/>
                <w:sz w:val="18"/>
              </w:rPr>
              <w:t>Log ID, Grade ID, Action Type, Performed By, Action At, Notes</w:t>
            </w:r>
          </w:p>
        </w:tc>
      </w:tr>
    </w:tbl>
    <w:p>
      <w:r>
        <w:t>8. Workflow</w:t>
      </w:r>
    </w:p>
    <w:p>
      <w:r>
        <w:t>Teacher Creates Exam↓Student Takes Exam↓Student Submits Exam↓Result Status = PendingGrading↓System Grades MCQ &amp; True/False↓Teacher Grades Essay Questions↓System Generates Result↓Result Status = Draft↓Teacher Reviews Results↓Teacher Publishes Exam Results↓Result Status = Published↓Students Can View Results</w:t>
      </w:r>
    </w:p>
    <w:p>
      <w:r>
        <w:t>Result Modification Workflow</w:t>
      </w:r>
    </w:p>
    <w:p>
      <w:r>
        <w:t>Teacher Requests Result Modification↓System Requires Modification Reason↓Teacher Updates Result↓System Recalculates Score &amp; Percentage↓System Creates Audit Log Record↓Updated Result Remains Visible To Student</w:t>
      </w:r>
    </w:p>
    <w:p>
      <w:r>
        <w:t>9. Future Enhancements</w:t>
      </w:r>
    </w:p>
    <w:p>
      <w:r>
        <w:t>FE-01 Multiple Exam Attempts FE-02 Exam Review FE-03 Teacher Feedback FE-04 Advanced Analytics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