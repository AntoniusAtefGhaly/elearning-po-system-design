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5C1B" w:rsidRDefault="00EE659B">
      <w:pPr>
        <w:pStyle w:val="Heading1"/>
      </w:pPr>
      <w:r>
        <w:t>E-Learning Platform - Module Business Document Example</w:t>
      </w:r>
    </w:p>
    <w:p w:rsidR="00105C1B" w:rsidRDefault="00EE659B" w:rsidP="008D1BFB">
      <w:pPr>
        <w:pStyle w:val="Heading2"/>
      </w:pPr>
      <w:r>
        <w:t>Module 0</w:t>
      </w:r>
      <w:r w:rsidR="008D1BFB">
        <w:t>3</w:t>
      </w:r>
      <w:r>
        <w:t>: Student Management</w:t>
      </w:r>
    </w:p>
    <w:p w:rsidR="00105C1B" w:rsidRDefault="00EE659B">
      <w:r>
        <w:t>Business Analysis Document - Example</w:t>
      </w:r>
    </w:p>
    <w:p w:rsidR="00105C1B" w:rsidRDefault="00EE659B">
      <w:pPr>
        <w:pStyle w:val="Heading2"/>
      </w:pPr>
      <w:r>
        <w:t>1. Module Purpose</w:t>
      </w:r>
    </w:p>
    <w:p w:rsidR="00105C1B" w:rsidRDefault="00EE659B">
      <w:r>
        <w:t xml:space="preserve">Student Management handles student academic data, enrollment, progress tracking, learning activities, attendance, </w:t>
      </w:r>
      <w:r>
        <w:t>results, and parent monitoring within the e-learning platform.</w:t>
      </w:r>
    </w:p>
    <w:p w:rsidR="00105C1B" w:rsidRDefault="00EE659B">
      <w:pPr>
        <w:pStyle w:val="Heading2"/>
      </w:pPr>
      <w:r>
        <w:t>2. Scope</w:t>
      </w:r>
    </w:p>
    <w:p w:rsidR="00105C1B" w:rsidRDefault="00EE659B">
      <w:pPr>
        <w:pStyle w:val="ListBullet"/>
      </w:pPr>
      <w:r>
        <w:t>Student profile management</w:t>
      </w:r>
    </w:p>
    <w:p w:rsidR="00105C1B" w:rsidRDefault="00EE659B">
      <w:pPr>
        <w:pStyle w:val="ListBullet"/>
      </w:pPr>
      <w:r>
        <w:t>Student enrollment in courses</w:t>
      </w:r>
    </w:p>
    <w:p w:rsidR="00105C1B" w:rsidRDefault="00EE659B">
      <w:pPr>
        <w:pStyle w:val="ListBullet"/>
      </w:pPr>
      <w:r>
        <w:t>Viewing enrolled courses</w:t>
      </w:r>
    </w:p>
    <w:p w:rsidR="00105C1B" w:rsidRDefault="00EE659B">
      <w:pPr>
        <w:pStyle w:val="ListBullet"/>
      </w:pPr>
      <w:r>
        <w:t>Progress tracking</w:t>
      </w:r>
    </w:p>
    <w:p w:rsidR="00105C1B" w:rsidRDefault="00EE659B">
      <w:pPr>
        <w:pStyle w:val="ListBullet"/>
      </w:pPr>
      <w:r>
        <w:t>Attendance tracking</w:t>
      </w:r>
    </w:p>
    <w:p w:rsidR="00105C1B" w:rsidRDefault="00EE659B">
      <w:pPr>
        <w:pStyle w:val="ListBullet"/>
      </w:pPr>
      <w:r>
        <w:t>Assignment and quiz participation</w:t>
      </w:r>
    </w:p>
    <w:p w:rsidR="00105C1B" w:rsidRDefault="00EE659B">
      <w:pPr>
        <w:pStyle w:val="ListBullet"/>
      </w:pPr>
      <w:r>
        <w:t>Student activity tracking</w:t>
      </w:r>
    </w:p>
    <w:p w:rsidR="00105C1B" w:rsidRDefault="00EE659B">
      <w:pPr>
        <w:pStyle w:val="ListBullet"/>
      </w:pPr>
      <w:r>
        <w:t>Stud</w:t>
      </w:r>
      <w:r>
        <w:t>ent notifications</w:t>
      </w:r>
    </w:p>
    <w:p w:rsidR="00105C1B" w:rsidRDefault="00EE659B">
      <w:pPr>
        <w:pStyle w:val="ListBullet"/>
      </w:pPr>
      <w:r>
        <w:t>Parent monitoring access</w:t>
      </w:r>
    </w:p>
    <w:p w:rsidR="00105C1B" w:rsidRDefault="00EE659B">
      <w:pPr>
        <w:pStyle w:val="Heading2"/>
      </w:pPr>
      <w:r>
        <w:t>3. 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5C1B">
        <w:tc>
          <w:tcPr>
            <w:tcW w:w="4320" w:type="dxa"/>
          </w:tcPr>
          <w:p w:rsidR="00105C1B" w:rsidRDefault="00EE659B">
            <w:r>
              <w:t>Actor</w:t>
            </w:r>
          </w:p>
        </w:tc>
        <w:tc>
          <w:tcPr>
            <w:tcW w:w="4320" w:type="dxa"/>
          </w:tcPr>
          <w:p w:rsidR="00105C1B" w:rsidRDefault="00EE659B">
            <w:r>
              <w:t>Need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Student</w:t>
            </w:r>
          </w:p>
        </w:tc>
        <w:tc>
          <w:tcPr>
            <w:tcW w:w="4320" w:type="dxa"/>
          </w:tcPr>
          <w:p w:rsidR="00105C1B" w:rsidRDefault="00EE659B">
            <w:r>
              <w:t>Enroll in courses, access learning content, track progress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Parent</w:t>
            </w:r>
          </w:p>
        </w:tc>
        <w:tc>
          <w:tcPr>
            <w:tcW w:w="4320" w:type="dxa"/>
          </w:tcPr>
          <w:p w:rsidR="00105C1B" w:rsidRDefault="00EE659B">
            <w:r>
              <w:t>Monitor student progress and attendance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Teacher</w:t>
            </w:r>
          </w:p>
        </w:tc>
        <w:tc>
          <w:tcPr>
            <w:tcW w:w="4320" w:type="dxa"/>
          </w:tcPr>
          <w:p w:rsidR="00105C1B" w:rsidRDefault="00EE659B">
            <w:r>
              <w:t>View students, monitor performance, manage attendance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Admin</w:t>
            </w:r>
          </w:p>
        </w:tc>
        <w:tc>
          <w:tcPr>
            <w:tcW w:w="4320" w:type="dxa"/>
          </w:tcPr>
          <w:p w:rsidR="00105C1B" w:rsidRDefault="00EE659B">
            <w:r>
              <w:t>Manage</w:t>
            </w:r>
            <w:r>
              <w:t xml:space="preserve"> student accounts and academic records</w:t>
            </w:r>
          </w:p>
        </w:tc>
      </w:tr>
    </w:tbl>
    <w:p w:rsidR="00105C1B" w:rsidRDefault="00EE659B">
      <w:pPr>
        <w:pStyle w:val="Heading2"/>
      </w:pPr>
      <w:r>
        <w:t>4. Business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5C1B">
        <w:tc>
          <w:tcPr>
            <w:tcW w:w="4320" w:type="dxa"/>
          </w:tcPr>
          <w:p w:rsidR="00105C1B" w:rsidRDefault="00EE659B">
            <w:r>
              <w:t>Rule ID</w:t>
            </w:r>
          </w:p>
        </w:tc>
        <w:tc>
          <w:tcPr>
            <w:tcW w:w="4320" w:type="dxa"/>
          </w:tcPr>
          <w:p w:rsidR="00105C1B" w:rsidRDefault="00EE659B">
            <w:r>
              <w:t>Business Rule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BR-01</w:t>
            </w:r>
          </w:p>
        </w:tc>
        <w:tc>
          <w:tcPr>
            <w:tcW w:w="4320" w:type="dxa"/>
          </w:tcPr>
          <w:p w:rsidR="00105C1B" w:rsidRDefault="00EE659B">
            <w:r>
              <w:t>A student can enroll only in active courses.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BR-02</w:t>
            </w:r>
          </w:p>
        </w:tc>
        <w:tc>
          <w:tcPr>
            <w:tcW w:w="4320" w:type="dxa"/>
          </w:tcPr>
          <w:p w:rsidR="00105C1B" w:rsidRDefault="00EE659B">
            <w:r>
              <w:t>Students must complete required lessons before taking final quizzes.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BR-03</w:t>
            </w:r>
          </w:p>
        </w:tc>
        <w:tc>
          <w:tcPr>
            <w:tcW w:w="4320" w:type="dxa"/>
          </w:tcPr>
          <w:p w:rsidR="00105C1B" w:rsidRDefault="00EE659B">
            <w:r>
              <w:t>Parents can only view linked student data</w:t>
            </w:r>
            <w:r>
              <w:t>.</w:t>
            </w:r>
          </w:p>
        </w:tc>
        <w:bookmarkStart w:id="0" w:name="_GoBack"/>
        <w:bookmarkEnd w:id="0"/>
      </w:tr>
      <w:tr w:rsidR="00105C1B">
        <w:tc>
          <w:tcPr>
            <w:tcW w:w="4320" w:type="dxa"/>
          </w:tcPr>
          <w:p w:rsidR="00105C1B" w:rsidRDefault="00EE659B">
            <w:r>
              <w:t>BR-04</w:t>
            </w:r>
          </w:p>
        </w:tc>
        <w:tc>
          <w:tcPr>
            <w:tcW w:w="4320" w:type="dxa"/>
          </w:tcPr>
          <w:p w:rsidR="00105C1B" w:rsidRDefault="00EE659B">
            <w:r>
              <w:t>Teachers can manage attendance only for their own courses.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BR-05</w:t>
            </w:r>
          </w:p>
        </w:tc>
        <w:tc>
          <w:tcPr>
            <w:tcW w:w="4320" w:type="dxa"/>
          </w:tcPr>
          <w:p w:rsidR="00105C1B" w:rsidRDefault="00EE659B">
            <w:r>
              <w:t>Student progress shall update automatically after lesson completion.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BR-06</w:t>
            </w:r>
          </w:p>
        </w:tc>
        <w:tc>
          <w:tcPr>
            <w:tcW w:w="4320" w:type="dxa"/>
          </w:tcPr>
          <w:p w:rsidR="00105C1B" w:rsidRDefault="00EE659B">
            <w:r>
              <w:t>Students cannot access locked or unpublished content.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lastRenderedPageBreak/>
              <w:t>BR-07</w:t>
            </w:r>
          </w:p>
        </w:tc>
        <w:tc>
          <w:tcPr>
            <w:tcW w:w="4320" w:type="dxa"/>
          </w:tcPr>
          <w:p w:rsidR="00105C1B" w:rsidRDefault="00EE659B">
            <w:r>
              <w:t xml:space="preserve">Attendance records should be stored for </w:t>
            </w:r>
            <w:r>
              <w:t>reporting purposes.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BR-08</w:t>
            </w:r>
          </w:p>
        </w:tc>
        <w:tc>
          <w:tcPr>
            <w:tcW w:w="4320" w:type="dxa"/>
          </w:tcPr>
          <w:p w:rsidR="00105C1B" w:rsidRDefault="00EE659B">
            <w:r>
              <w:t>Attendance can only be recorded for scheduled course sessions.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BR-09</w:t>
            </w:r>
          </w:p>
        </w:tc>
        <w:tc>
          <w:tcPr>
            <w:tcW w:w="4320" w:type="dxa"/>
          </w:tcPr>
          <w:p w:rsidR="00105C1B" w:rsidRDefault="00EE659B">
            <w:r>
              <w:t>Parents cannot modify student academic data.</w:t>
            </w:r>
          </w:p>
        </w:tc>
      </w:tr>
    </w:tbl>
    <w:p w:rsidR="00105C1B" w:rsidRDefault="00EE659B">
      <w:pPr>
        <w:pStyle w:val="Heading2"/>
      </w:pPr>
      <w:r>
        <w:t>5.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5C1B">
        <w:tc>
          <w:tcPr>
            <w:tcW w:w="4320" w:type="dxa"/>
          </w:tcPr>
          <w:p w:rsidR="00105C1B" w:rsidRDefault="00EE659B">
            <w:r>
              <w:t>ID</w:t>
            </w:r>
          </w:p>
        </w:tc>
        <w:tc>
          <w:tcPr>
            <w:tcW w:w="4320" w:type="dxa"/>
          </w:tcPr>
          <w:p w:rsidR="00105C1B" w:rsidRDefault="00EE659B">
            <w:r>
              <w:t>Requirement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FR-01</w:t>
            </w:r>
          </w:p>
        </w:tc>
        <w:tc>
          <w:tcPr>
            <w:tcW w:w="4320" w:type="dxa"/>
          </w:tcPr>
          <w:p w:rsidR="00105C1B" w:rsidRDefault="00EE659B">
            <w:r>
              <w:t xml:space="preserve">The system shall allow students to update their profile </w:t>
            </w:r>
            <w:r>
              <w:t>information.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FR-02</w:t>
            </w:r>
          </w:p>
        </w:tc>
        <w:tc>
          <w:tcPr>
            <w:tcW w:w="4320" w:type="dxa"/>
          </w:tcPr>
          <w:p w:rsidR="00105C1B" w:rsidRDefault="00EE659B">
            <w:r>
              <w:t>The system shall allow students to enroll in available courses.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FR-03</w:t>
            </w:r>
          </w:p>
        </w:tc>
        <w:tc>
          <w:tcPr>
            <w:tcW w:w="4320" w:type="dxa"/>
          </w:tcPr>
          <w:p w:rsidR="00105C1B" w:rsidRDefault="00EE659B">
            <w:r>
              <w:t>The system shall display enrolled courses for students.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FR-04</w:t>
            </w:r>
          </w:p>
        </w:tc>
        <w:tc>
          <w:tcPr>
            <w:tcW w:w="4320" w:type="dxa"/>
          </w:tcPr>
          <w:p w:rsidR="00105C1B" w:rsidRDefault="00EE659B">
            <w:r>
              <w:t>The system shall track lesson completion progress.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FR-05</w:t>
            </w:r>
          </w:p>
        </w:tc>
        <w:tc>
          <w:tcPr>
            <w:tcW w:w="4320" w:type="dxa"/>
          </w:tcPr>
          <w:p w:rsidR="00105C1B" w:rsidRDefault="00EE659B">
            <w:r>
              <w:t xml:space="preserve">The system shall allow students to attend </w:t>
            </w:r>
            <w:r>
              <w:t>quizzes and assignments.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FR-06</w:t>
            </w:r>
          </w:p>
        </w:tc>
        <w:tc>
          <w:tcPr>
            <w:tcW w:w="4320" w:type="dxa"/>
          </w:tcPr>
          <w:p w:rsidR="00105C1B" w:rsidRDefault="00EE659B">
            <w:r>
              <w:t>The system shall allow teachers to record attendance.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FR-07</w:t>
            </w:r>
          </w:p>
        </w:tc>
        <w:tc>
          <w:tcPr>
            <w:tcW w:w="4320" w:type="dxa"/>
          </w:tcPr>
          <w:p w:rsidR="00105C1B" w:rsidRDefault="00EE659B">
            <w:r>
              <w:t>The system shall allow parents to monitor student progress.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FR-08</w:t>
            </w:r>
          </w:p>
        </w:tc>
        <w:tc>
          <w:tcPr>
            <w:tcW w:w="4320" w:type="dxa"/>
          </w:tcPr>
          <w:p w:rsidR="00105C1B" w:rsidRDefault="00EE659B">
            <w:r>
              <w:t>The system shall send notifications about course updates and schedules.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FR-09</w:t>
            </w:r>
          </w:p>
        </w:tc>
        <w:tc>
          <w:tcPr>
            <w:tcW w:w="4320" w:type="dxa"/>
          </w:tcPr>
          <w:p w:rsidR="00105C1B" w:rsidRDefault="00EE659B">
            <w:r>
              <w:t xml:space="preserve">The system shall </w:t>
            </w:r>
            <w:r>
              <w:t>generate progress reports for students.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FR-10</w:t>
            </w:r>
          </w:p>
        </w:tc>
        <w:tc>
          <w:tcPr>
            <w:tcW w:w="4320" w:type="dxa"/>
          </w:tcPr>
          <w:p w:rsidR="00105C1B" w:rsidRDefault="00EE659B">
            <w:r>
              <w:t>The system shall display student dashboard statistics.</w:t>
            </w:r>
          </w:p>
        </w:tc>
      </w:tr>
    </w:tbl>
    <w:p w:rsidR="00105C1B" w:rsidRDefault="00EE659B">
      <w:pPr>
        <w:pStyle w:val="Heading2"/>
      </w:pPr>
      <w:r>
        <w:t>6.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05C1B">
        <w:tc>
          <w:tcPr>
            <w:tcW w:w="2880" w:type="dxa"/>
          </w:tcPr>
          <w:p w:rsidR="00105C1B" w:rsidRDefault="00EE659B">
            <w:r>
              <w:t>Story ID</w:t>
            </w:r>
          </w:p>
        </w:tc>
        <w:tc>
          <w:tcPr>
            <w:tcW w:w="2880" w:type="dxa"/>
          </w:tcPr>
          <w:p w:rsidR="00105C1B" w:rsidRDefault="00EE659B">
            <w:r>
              <w:t>User Story</w:t>
            </w:r>
          </w:p>
        </w:tc>
        <w:tc>
          <w:tcPr>
            <w:tcW w:w="2880" w:type="dxa"/>
          </w:tcPr>
          <w:p w:rsidR="00105C1B" w:rsidRDefault="00EE659B">
            <w:r>
              <w:t>Acceptance Criteria</w:t>
            </w:r>
          </w:p>
        </w:tc>
      </w:tr>
      <w:tr w:rsidR="00105C1B">
        <w:tc>
          <w:tcPr>
            <w:tcW w:w="2880" w:type="dxa"/>
          </w:tcPr>
          <w:p w:rsidR="00105C1B" w:rsidRDefault="00EE659B">
            <w:r>
              <w:t>US-01</w:t>
            </w:r>
          </w:p>
        </w:tc>
        <w:tc>
          <w:tcPr>
            <w:tcW w:w="2880" w:type="dxa"/>
          </w:tcPr>
          <w:p w:rsidR="00105C1B" w:rsidRDefault="00EE659B">
            <w:r>
              <w:t>As a student, I want to enroll in courses so that I can start learning.</w:t>
            </w:r>
          </w:p>
        </w:tc>
        <w:tc>
          <w:tcPr>
            <w:tcW w:w="2880" w:type="dxa"/>
          </w:tcPr>
          <w:p w:rsidR="00105C1B" w:rsidRDefault="00EE659B">
            <w:r>
              <w:t xml:space="preserve">Enrollment </w:t>
            </w:r>
            <w:r>
              <w:t>succeeds and course appears in dashboard.</w:t>
            </w:r>
          </w:p>
        </w:tc>
      </w:tr>
      <w:tr w:rsidR="00105C1B">
        <w:tc>
          <w:tcPr>
            <w:tcW w:w="2880" w:type="dxa"/>
          </w:tcPr>
          <w:p w:rsidR="00105C1B" w:rsidRDefault="00EE659B">
            <w:r>
              <w:t>US-02</w:t>
            </w:r>
          </w:p>
        </w:tc>
        <w:tc>
          <w:tcPr>
            <w:tcW w:w="2880" w:type="dxa"/>
          </w:tcPr>
          <w:p w:rsidR="00105C1B" w:rsidRDefault="00EE659B">
            <w:r>
              <w:t>As a student, I want to track my progress so that I know my completion status.</w:t>
            </w:r>
          </w:p>
        </w:tc>
        <w:tc>
          <w:tcPr>
            <w:tcW w:w="2880" w:type="dxa"/>
          </w:tcPr>
          <w:p w:rsidR="00105C1B" w:rsidRDefault="00EE659B">
            <w:r>
              <w:t>Progress percentage updates automatically.</w:t>
            </w:r>
          </w:p>
        </w:tc>
      </w:tr>
      <w:tr w:rsidR="00105C1B">
        <w:tc>
          <w:tcPr>
            <w:tcW w:w="2880" w:type="dxa"/>
          </w:tcPr>
          <w:p w:rsidR="00105C1B" w:rsidRDefault="00EE659B">
            <w:r>
              <w:t>US-03</w:t>
            </w:r>
          </w:p>
        </w:tc>
        <w:tc>
          <w:tcPr>
            <w:tcW w:w="2880" w:type="dxa"/>
          </w:tcPr>
          <w:p w:rsidR="00105C1B" w:rsidRDefault="00EE659B">
            <w:r>
              <w:t>As a parent, I want to monitor my child’s progress so that I can support learn</w:t>
            </w:r>
            <w:r>
              <w:t>ing.</w:t>
            </w:r>
          </w:p>
        </w:tc>
        <w:tc>
          <w:tcPr>
            <w:tcW w:w="2880" w:type="dxa"/>
          </w:tcPr>
          <w:p w:rsidR="00105C1B" w:rsidRDefault="00EE659B">
            <w:r>
              <w:t>Parent can access linked student reports and attendance.</w:t>
            </w:r>
          </w:p>
        </w:tc>
      </w:tr>
      <w:tr w:rsidR="00105C1B">
        <w:tc>
          <w:tcPr>
            <w:tcW w:w="2880" w:type="dxa"/>
          </w:tcPr>
          <w:p w:rsidR="00105C1B" w:rsidRDefault="00EE659B">
            <w:r>
              <w:t>US-04</w:t>
            </w:r>
          </w:p>
        </w:tc>
        <w:tc>
          <w:tcPr>
            <w:tcW w:w="2880" w:type="dxa"/>
          </w:tcPr>
          <w:p w:rsidR="00105C1B" w:rsidRDefault="00EE659B">
            <w:r>
              <w:t>As a teacher, I want to record attendance so that student participation is tracked.</w:t>
            </w:r>
          </w:p>
        </w:tc>
        <w:tc>
          <w:tcPr>
            <w:tcW w:w="2880" w:type="dxa"/>
          </w:tcPr>
          <w:p w:rsidR="00105C1B" w:rsidRDefault="00EE659B">
            <w:r>
              <w:t>Teacher can mark attendance for course sessions.</w:t>
            </w:r>
          </w:p>
        </w:tc>
      </w:tr>
      <w:tr w:rsidR="00105C1B">
        <w:tc>
          <w:tcPr>
            <w:tcW w:w="2880" w:type="dxa"/>
          </w:tcPr>
          <w:p w:rsidR="00105C1B" w:rsidRDefault="00EE659B">
            <w:r>
              <w:t>US-05</w:t>
            </w:r>
          </w:p>
        </w:tc>
        <w:tc>
          <w:tcPr>
            <w:tcW w:w="2880" w:type="dxa"/>
          </w:tcPr>
          <w:p w:rsidR="00105C1B" w:rsidRDefault="00EE659B">
            <w:r>
              <w:t xml:space="preserve">As an admin, I want to manage student records </w:t>
            </w:r>
            <w:r>
              <w:t xml:space="preserve">so </w:t>
            </w:r>
            <w:r>
              <w:lastRenderedPageBreak/>
              <w:t>that data remains accurate.</w:t>
            </w:r>
          </w:p>
        </w:tc>
        <w:tc>
          <w:tcPr>
            <w:tcW w:w="2880" w:type="dxa"/>
          </w:tcPr>
          <w:p w:rsidR="00105C1B" w:rsidRDefault="00EE659B">
            <w:r>
              <w:lastRenderedPageBreak/>
              <w:t>Admin can update or deactivate student accounts.</w:t>
            </w:r>
          </w:p>
        </w:tc>
      </w:tr>
    </w:tbl>
    <w:p w:rsidR="00105C1B" w:rsidRDefault="00EE659B">
      <w:pPr>
        <w:pStyle w:val="Heading2"/>
      </w:pPr>
      <w:r>
        <w:lastRenderedPageBreak/>
        <w:t>7. Data Objects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5C1B">
        <w:tc>
          <w:tcPr>
            <w:tcW w:w="4320" w:type="dxa"/>
          </w:tcPr>
          <w:p w:rsidR="00105C1B" w:rsidRDefault="00EE659B">
            <w:r>
              <w:t>Object</w:t>
            </w:r>
          </w:p>
        </w:tc>
        <w:tc>
          <w:tcPr>
            <w:tcW w:w="4320" w:type="dxa"/>
          </w:tcPr>
          <w:p w:rsidR="00105C1B" w:rsidRDefault="00EE659B">
            <w:r>
              <w:t>Important Fields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Student Profile</w:t>
            </w:r>
          </w:p>
        </w:tc>
        <w:tc>
          <w:tcPr>
            <w:tcW w:w="4320" w:type="dxa"/>
          </w:tcPr>
          <w:p w:rsidR="00105C1B" w:rsidRDefault="00EE659B">
            <w:r>
              <w:t>StudentId, UserId, GradeLevel, EnrollmentStatus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Enrollment</w:t>
            </w:r>
          </w:p>
        </w:tc>
        <w:tc>
          <w:tcPr>
            <w:tcW w:w="4320" w:type="dxa"/>
          </w:tcPr>
          <w:p w:rsidR="00105C1B" w:rsidRDefault="00EE659B">
            <w:r>
              <w:t>EnrollmentId, StudentId, CourseId, EnrollmentDate, Status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Progress</w:t>
            </w:r>
          </w:p>
        </w:tc>
        <w:tc>
          <w:tcPr>
            <w:tcW w:w="4320" w:type="dxa"/>
          </w:tcPr>
          <w:p w:rsidR="00105C1B" w:rsidRDefault="00EE659B">
            <w:r>
              <w:t>ProgressId, StudentId, LessonId, CompletionPercentage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Attendance</w:t>
            </w:r>
          </w:p>
        </w:tc>
        <w:tc>
          <w:tcPr>
            <w:tcW w:w="4320" w:type="dxa"/>
          </w:tcPr>
          <w:p w:rsidR="00105C1B" w:rsidRDefault="00EE659B">
            <w:r>
              <w:t>AttendanceId, StudentId, CourseId, SessionDate, AttendanceStatus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Student Activity</w:t>
            </w:r>
          </w:p>
        </w:tc>
        <w:tc>
          <w:tcPr>
            <w:tcW w:w="4320" w:type="dxa"/>
          </w:tcPr>
          <w:p w:rsidR="00105C1B" w:rsidRDefault="00EE659B">
            <w:r>
              <w:t>ActivityId, StudentId, ActivityType, ActivityDate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Result</w:t>
            </w:r>
          </w:p>
        </w:tc>
        <w:tc>
          <w:tcPr>
            <w:tcW w:w="4320" w:type="dxa"/>
          </w:tcPr>
          <w:p w:rsidR="00105C1B" w:rsidRDefault="00EE659B">
            <w:r>
              <w:t xml:space="preserve">ResultId, StudentId, ExamId, Score, </w:t>
            </w:r>
            <w:r>
              <w:t>Grade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Notification</w:t>
            </w:r>
          </w:p>
        </w:tc>
        <w:tc>
          <w:tcPr>
            <w:tcW w:w="4320" w:type="dxa"/>
          </w:tcPr>
          <w:p w:rsidR="00105C1B" w:rsidRDefault="00EE659B">
            <w:r>
              <w:t>NotificationId, StudentId, Title, Message, SentDate</w:t>
            </w:r>
          </w:p>
        </w:tc>
      </w:tr>
      <w:tr w:rsidR="00105C1B">
        <w:tc>
          <w:tcPr>
            <w:tcW w:w="4320" w:type="dxa"/>
          </w:tcPr>
          <w:p w:rsidR="00105C1B" w:rsidRDefault="00EE659B">
            <w:r>
              <w:t>Report</w:t>
            </w:r>
          </w:p>
        </w:tc>
        <w:tc>
          <w:tcPr>
            <w:tcW w:w="4320" w:type="dxa"/>
          </w:tcPr>
          <w:p w:rsidR="00105C1B" w:rsidRDefault="00EE659B">
            <w:r>
              <w:t>ReportId, StudentId, ProgressRate, QuizResults, AttendanceRate</w:t>
            </w:r>
          </w:p>
        </w:tc>
      </w:tr>
    </w:tbl>
    <w:p w:rsidR="00EE659B" w:rsidRDefault="00EE659B"/>
    <w:sectPr w:rsidR="00EE65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5C1B"/>
    <w:rsid w:val="0015074B"/>
    <w:rsid w:val="0029639D"/>
    <w:rsid w:val="00326F90"/>
    <w:rsid w:val="008D1BFB"/>
    <w:rsid w:val="00AA1D8D"/>
    <w:rsid w:val="00B47730"/>
    <w:rsid w:val="00CB0664"/>
    <w:rsid w:val="00EE65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CDE1F1-87A6-4CF1-B3B0-9343CCEB8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2026-06-04T15:22:00Z</dcterms:modified>
  <cp:category/>
</cp:coreProperties>
</file>