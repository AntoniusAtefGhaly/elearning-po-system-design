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8B690" w14:textId="77777777" w:rsidR="00DF1758" w:rsidRDefault="006D72F5">
      <w:pPr>
        <w:jc w:val="center"/>
      </w:pPr>
      <w:r>
        <w:rPr>
          <w:b/>
          <w:color w:val="1F4E79"/>
          <w:sz w:val="40"/>
        </w:rPr>
        <w:t>Module 01: Identity &amp; Access Management</w:t>
      </w:r>
    </w:p>
    <w:p w14:paraId="705D8BFD" w14:textId="5BF389D1" w:rsidR="00DF1758" w:rsidRDefault="006D72F5" w:rsidP="00E91CF3">
      <w:pPr>
        <w:jc w:val="center"/>
      </w:pPr>
      <w:r>
        <w:rPr>
          <w:color w:val="595959"/>
          <w:sz w:val="24"/>
        </w:rPr>
        <w:t>Business Analysis Document - Example</w:t>
      </w:r>
    </w:p>
    <w:p w14:paraId="2CAF4C65" w14:textId="77777777" w:rsidR="00DF1758" w:rsidRDefault="006D72F5">
      <w:pPr>
        <w:pStyle w:val="Heading1"/>
      </w:pPr>
      <w:r>
        <w:rPr>
          <w:rFonts w:ascii="Calibri" w:hAnsi="Calibri"/>
          <w:color w:val="2E74B5"/>
        </w:rPr>
        <w:t>1. Module Purpose</w:t>
      </w:r>
    </w:p>
    <w:p w14:paraId="5C129468" w14:textId="77777777" w:rsidR="00DF1758" w:rsidRDefault="006D72F5">
      <w:r>
        <w:t>Identity &amp; Access Management handles user registration, login, roles, permissions, and account access for the e-learning platform.</w:t>
      </w:r>
    </w:p>
    <w:p w14:paraId="4FD45231" w14:textId="77777777" w:rsidR="00DF1758" w:rsidRDefault="006D72F5">
      <w:pPr>
        <w:pStyle w:val="Heading1"/>
      </w:pPr>
      <w:r>
        <w:rPr>
          <w:rFonts w:ascii="Calibri" w:hAnsi="Calibri"/>
          <w:color w:val="2E74B5"/>
        </w:rPr>
        <w:t>2.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</w:tblGrid>
      <w:tr w:rsidR="005A292C" w14:paraId="6F53486F" w14:textId="77777777" w:rsidTr="005A292C">
        <w:trPr>
          <w:jc w:val="center"/>
        </w:trPr>
        <w:tc>
          <w:tcPr>
            <w:tcW w:w="4675" w:type="dxa"/>
            <w:shd w:val="clear" w:color="auto" w:fill="D9EAF7"/>
            <w:vAlign w:val="center"/>
          </w:tcPr>
          <w:p w14:paraId="1F61F7AC" w14:textId="43A18993" w:rsidR="005A292C" w:rsidRDefault="005A292C">
            <w:pPr>
              <w:spacing w:after="0"/>
            </w:pPr>
          </w:p>
        </w:tc>
      </w:tr>
      <w:tr w:rsidR="005A292C" w14:paraId="102D61AA" w14:textId="77777777" w:rsidTr="005A292C">
        <w:trPr>
          <w:jc w:val="center"/>
        </w:trPr>
        <w:tc>
          <w:tcPr>
            <w:tcW w:w="4675" w:type="dxa"/>
            <w:vAlign w:val="center"/>
          </w:tcPr>
          <w:p w14:paraId="690EAB0E" w14:textId="77777777" w:rsidR="005A292C" w:rsidRDefault="005A292C">
            <w:pPr>
              <w:spacing w:after="0"/>
            </w:pPr>
            <w:r>
              <w:rPr>
                <w:sz w:val="19"/>
              </w:rPr>
              <w:t>Student registration and login</w:t>
            </w:r>
          </w:p>
        </w:tc>
      </w:tr>
      <w:tr w:rsidR="005A292C" w14:paraId="06F27E6F" w14:textId="77777777" w:rsidTr="005A292C">
        <w:trPr>
          <w:jc w:val="center"/>
        </w:trPr>
        <w:tc>
          <w:tcPr>
            <w:tcW w:w="4675" w:type="dxa"/>
            <w:vAlign w:val="center"/>
          </w:tcPr>
          <w:p w14:paraId="38087D1E" w14:textId="77777777" w:rsidR="005A292C" w:rsidRDefault="005A292C">
            <w:pPr>
              <w:spacing w:after="0"/>
            </w:pPr>
            <w:r>
              <w:rPr>
                <w:sz w:val="19"/>
              </w:rPr>
              <w:t>Parent registration and login</w:t>
            </w:r>
          </w:p>
        </w:tc>
      </w:tr>
      <w:tr w:rsidR="005A292C" w14:paraId="209C3AFA" w14:textId="77777777" w:rsidTr="005A292C">
        <w:trPr>
          <w:jc w:val="center"/>
        </w:trPr>
        <w:tc>
          <w:tcPr>
            <w:tcW w:w="4675" w:type="dxa"/>
            <w:vAlign w:val="center"/>
          </w:tcPr>
          <w:p w14:paraId="1FE921DF" w14:textId="77777777" w:rsidR="005A292C" w:rsidRDefault="005A292C">
            <w:pPr>
              <w:spacing w:after="0"/>
            </w:pPr>
            <w:r>
              <w:rPr>
                <w:sz w:val="19"/>
              </w:rPr>
              <w:t>Teacher account approval by admin</w:t>
            </w:r>
          </w:p>
        </w:tc>
      </w:tr>
      <w:tr w:rsidR="005A292C" w14:paraId="73466935" w14:textId="77777777" w:rsidTr="005A292C">
        <w:trPr>
          <w:jc w:val="center"/>
        </w:trPr>
        <w:tc>
          <w:tcPr>
            <w:tcW w:w="4675" w:type="dxa"/>
            <w:vAlign w:val="center"/>
          </w:tcPr>
          <w:p w14:paraId="248F4F08" w14:textId="77777777" w:rsidR="005A292C" w:rsidRDefault="005A292C">
            <w:pPr>
              <w:spacing w:after="0"/>
            </w:pPr>
            <w:r>
              <w:rPr>
                <w:sz w:val="19"/>
              </w:rPr>
              <w:t>Admin login and user management</w:t>
            </w:r>
          </w:p>
        </w:tc>
      </w:tr>
      <w:tr w:rsidR="005A292C" w14:paraId="61C9ADCA" w14:textId="77777777" w:rsidTr="005A292C">
        <w:trPr>
          <w:jc w:val="center"/>
        </w:trPr>
        <w:tc>
          <w:tcPr>
            <w:tcW w:w="4675" w:type="dxa"/>
            <w:vAlign w:val="center"/>
          </w:tcPr>
          <w:p w14:paraId="6F3F1BC6" w14:textId="77777777" w:rsidR="005A292C" w:rsidRDefault="005A292C">
            <w:pPr>
              <w:spacing w:after="0"/>
            </w:pPr>
            <w:r>
              <w:rPr>
                <w:sz w:val="19"/>
              </w:rPr>
              <w:t>Role-based access control</w:t>
            </w:r>
          </w:p>
        </w:tc>
      </w:tr>
      <w:tr w:rsidR="005A292C" w14:paraId="4CB2389E" w14:textId="77777777" w:rsidTr="005A292C">
        <w:trPr>
          <w:jc w:val="center"/>
        </w:trPr>
        <w:tc>
          <w:tcPr>
            <w:tcW w:w="4675" w:type="dxa"/>
            <w:vAlign w:val="center"/>
          </w:tcPr>
          <w:p w14:paraId="111D05F0" w14:textId="77777777" w:rsidR="005A292C" w:rsidRDefault="005A292C">
            <w:pPr>
              <w:spacing w:after="0"/>
            </w:pPr>
            <w:r>
              <w:rPr>
                <w:sz w:val="19"/>
              </w:rPr>
              <w:t>Basic profile update</w:t>
            </w:r>
          </w:p>
        </w:tc>
      </w:tr>
    </w:tbl>
    <w:p w14:paraId="6C32F1D1" w14:textId="77777777" w:rsidR="00DF1758" w:rsidRDefault="006D72F5">
      <w:pPr>
        <w:pStyle w:val="Heading1"/>
      </w:pPr>
      <w:r>
        <w:rPr>
          <w:rFonts w:ascii="Calibri" w:hAnsi="Calibri"/>
          <w:color w:val="2E74B5"/>
        </w:rPr>
        <w:t>3. Actors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DF1758" w14:paraId="3ECDB1E5" w14:textId="77777777">
        <w:trPr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7973D8C2" w14:textId="77777777" w:rsidR="00DF1758" w:rsidRDefault="006D72F5">
            <w:pPr>
              <w:spacing w:after="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4680" w:type="dxa"/>
            <w:shd w:val="clear" w:color="auto" w:fill="D9EAF7"/>
            <w:vAlign w:val="center"/>
          </w:tcPr>
          <w:p w14:paraId="6C4F71CD" w14:textId="77777777" w:rsidR="00DF1758" w:rsidRDefault="006D72F5">
            <w:pPr>
              <w:spacing w:after="0"/>
            </w:pPr>
            <w:r>
              <w:rPr>
                <w:b/>
                <w:sz w:val="19"/>
              </w:rPr>
              <w:t>Need</w:t>
            </w:r>
          </w:p>
        </w:tc>
      </w:tr>
      <w:tr w:rsidR="00DF1758" w14:paraId="63CBF47D" w14:textId="77777777">
        <w:trPr>
          <w:jc w:val="center"/>
        </w:trPr>
        <w:tc>
          <w:tcPr>
            <w:tcW w:w="4680" w:type="dxa"/>
            <w:vAlign w:val="center"/>
          </w:tcPr>
          <w:p w14:paraId="742E71BC" w14:textId="77777777" w:rsidR="00DF1758" w:rsidRDefault="006D72F5">
            <w:pPr>
              <w:spacing w:after="0"/>
            </w:pPr>
            <w:r>
              <w:rPr>
                <w:sz w:val="19"/>
              </w:rPr>
              <w:t>Student</w:t>
            </w:r>
          </w:p>
        </w:tc>
        <w:tc>
          <w:tcPr>
            <w:tcW w:w="4680" w:type="dxa"/>
            <w:vAlign w:val="center"/>
          </w:tcPr>
          <w:p w14:paraId="34CE2771" w14:textId="77777777" w:rsidR="00DF1758" w:rsidRDefault="006D72F5">
            <w:pPr>
              <w:spacing w:after="0"/>
            </w:pPr>
            <w:r>
              <w:rPr>
                <w:sz w:val="19"/>
              </w:rPr>
              <w:t>Create account, log in, access enrolled learning content</w:t>
            </w:r>
          </w:p>
        </w:tc>
      </w:tr>
      <w:tr w:rsidR="00DF1758" w14:paraId="6F01A0AC" w14:textId="77777777">
        <w:trPr>
          <w:jc w:val="center"/>
        </w:trPr>
        <w:tc>
          <w:tcPr>
            <w:tcW w:w="4680" w:type="dxa"/>
            <w:vAlign w:val="center"/>
          </w:tcPr>
          <w:p w14:paraId="226F4278" w14:textId="77777777" w:rsidR="00DF1758" w:rsidRDefault="006D72F5">
            <w:pPr>
              <w:spacing w:after="0"/>
            </w:pPr>
            <w:r>
              <w:rPr>
                <w:sz w:val="19"/>
              </w:rPr>
              <w:t>Parent</w:t>
            </w:r>
          </w:p>
        </w:tc>
        <w:tc>
          <w:tcPr>
            <w:tcW w:w="4680" w:type="dxa"/>
            <w:vAlign w:val="center"/>
          </w:tcPr>
          <w:p w14:paraId="2155AE04" w14:textId="77777777" w:rsidR="00DF1758" w:rsidRDefault="006D72F5">
            <w:pPr>
              <w:spacing w:after="0"/>
            </w:pPr>
            <w:r>
              <w:rPr>
                <w:sz w:val="19"/>
              </w:rPr>
              <w:t xml:space="preserve">Create </w:t>
            </w:r>
            <w:proofErr w:type="gramStart"/>
            <w:r>
              <w:rPr>
                <w:sz w:val="19"/>
              </w:rPr>
              <w:t>account</w:t>
            </w:r>
            <w:proofErr w:type="gramEnd"/>
            <w:r>
              <w:rPr>
                <w:sz w:val="19"/>
              </w:rPr>
              <w:t xml:space="preserve">, link to </w:t>
            </w:r>
            <w:proofErr w:type="gramStart"/>
            <w:r>
              <w:rPr>
                <w:sz w:val="19"/>
              </w:rPr>
              <w:t>student</w:t>
            </w:r>
            <w:proofErr w:type="gramEnd"/>
            <w:r>
              <w:rPr>
                <w:sz w:val="19"/>
              </w:rPr>
              <w:t>, view progress and redeem codes</w:t>
            </w:r>
          </w:p>
        </w:tc>
      </w:tr>
      <w:tr w:rsidR="00DF1758" w14:paraId="5F03FA9E" w14:textId="77777777">
        <w:trPr>
          <w:jc w:val="center"/>
        </w:trPr>
        <w:tc>
          <w:tcPr>
            <w:tcW w:w="4680" w:type="dxa"/>
            <w:vAlign w:val="center"/>
          </w:tcPr>
          <w:p w14:paraId="2C7DE2CB" w14:textId="77777777" w:rsidR="00DF1758" w:rsidRDefault="006D72F5">
            <w:pPr>
              <w:spacing w:after="0"/>
            </w:pPr>
            <w:r>
              <w:rPr>
                <w:sz w:val="19"/>
              </w:rPr>
              <w:t>Teacher</w:t>
            </w:r>
          </w:p>
        </w:tc>
        <w:tc>
          <w:tcPr>
            <w:tcW w:w="4680" w:type="dxa"/>
            <w:vAlign w:val="center"/>
          </w:tcPr>
          <w:p w14:paraId="74724668" w14:textId="77777777" w:rsidR="00DF1758" w:rsidRDefault="006D72F5">
            <w:pPr>
              <w:spacing w:after="0"/>
            </w:pPr>
            <w:r>
              <w:rPr>
                <w:sz w:val="19"/>
              </w:rPr>
              <w:t>Access teacher dashboard after approval</w:t>
            </w:r>
          </w:p>
        </w:tc>
      </w:tr>
      <w:tr w:rsidR="00DF1758" w14:paraId="2D5BD9F6" w14:textId="77777777">
        <w:trPr>
          <w:jc w:val="center"/>
        </w:trPr>
        <w:tc>
          <w:tcPr>
            <w:tcW w:w="4680" w:type="dxa"/>
            <w:vAlign w:val="center"/>
          </w:tcPr>
          <w:p w14:paraId="36B25C89" w14:textId="77777777" w:rsidR="00DF1758" w:rsidRDefault="006D72F5">
            <w:pPr>
              <w:spacing w:after="0"/>
            </w:pPr>
            <w:r>
              <w:rPr>
                <w:sz w:val="19"/>
              </w:rPr>
              <w:t>Admin</w:t>
            </w:r>
          </w:p>
        </w:tc>
        <w:tc>
          <w:tcPr>
            <w:tcW w:w="4680" w:type="dxa"/>
            <w:vAlign w:val="center"/>
          </w:tcPr>
          <w:p w14:paraId="7394C524" w14:textId="77777777" w:rsidR="00DF1758" w:rsidRDefault="006D72F5">
            <w:pPr>
              <w:spacing w:after="0"/>
            </w:pPr>
            <w:r>
              <w:rPr>
                <w:sz w:val="19"/>
              </w:rPr>
              <w:t>Approve teachers and manage user accounts</w:t>
            </w:r>
          </w:p>
        </w:tc>
      </w:tr>
    </w:tbl>
    <w:p w14:paraId="3C326575" w14:textId="48B4C68B" w:rsidR="00DF1758" w:rsidRDefault="00E91CF3">
      <w:pPr>
        <w:pStyle w:val="Heading1"/>
      </w:pPr>
      <w:r>
        <w:rPr>
          <w:rFonts w:ascii="Calibri" w:hAnsi="Calibri"/>
          <w:color w:val="2E74B5"/>
        </w:rPr>
        <w:t>4.</w:t>
      </w:r>
      <w:r w:rsidR="006D72F5">
        <w:rPr>
          <w:rFonts w:ascii="Calibri" w:hAnsi="Calibri"/>
          <w:color w:val="2E74B5"/>
        </w:rPr>
        <w:t xml:space="preserve"> Business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DF1758" w14:paraId="0DEC8B4C" w14:textId="77777777">
        <w:trPr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746AFEA9" w14:textId="77777777" w:rsidR="00DF1758" w:rsidRDefault="006D72F5">
            <w:pPr>
              <w:spacing w:after="0"/>
            </w:pPr>
            <w:r>
              <w:rPr>
                <w:b/>
                <w:sz w:val="19"/>
              </w:rPr>
              <w:t>Rule ID</w:t>
            </w:r>
          </w:p>
        </w:tc>
        <w:tc>
          <w:tcPr>
            <w:tcW w:w="4680" w:type="dxa"/>
            <w:shd w:val="clear" w:color="auto" w:fill="D9EAF7"/>
            <w:vAlign w:val="center"/>
          </w:tcPr>
          <w:p w14:paraId="47B88C56" w14:textId="77777777" w:rsidR="00DF1758" w:rsidRDefault="006D72F5">
            <w:pPr>
              <w:spacing w:after="0"/>
            </w:pPr>
            <w:r>
              <w:rPr>
                <w:b/>
                <w:sz w:val="19"/>
              </w:rPr>
              <w:t>Business Rule</w:t>
            </w:r>
          </w:p>
        </w:tc>
      </w:tr>
      <w:tr w:rsidR="00DF1758" w14:paraId="3CD9FBB4" w14:textId="77777777">
        <w:trPr>
          <w:jc w:val="center"/>
        </w:trPr>
        <w:tc>
          <w:tcPr>
            <w:tcW w:w="4680" w:type="dxa"/>
            <w:vAlign w:val="center"/>
          </w:tcPr>
          <w:p w14:paraId="46A8A419" w14:textId="2723A428" w:rsidR="00DF1758" w:rsidRDefault="00BC4D4E">
            <w:pPr>
              <w:spacing w:after="0"/>
            </w:pPr>
            <w:r>
              <w:rPr>
                <w:sz w:val="19"/>
              </w:rPr>
              <w:t xml:space="preserve"> </w:t>
            </w:r>
            <w:r w:rsidR="006D72F5">
              <w:rPr>
                <w:sz w:val="19"/>
              </w:rPr>
              <w:t>BR-01</w:t>
            </w:r>
          </w:p>
        </w:tc>
        <w:tc>
          <w:tcPr>
            <w:tcW w:w="4680" w:type="dxa"/>
            <w:vAlign w:val="center"/>
          </w:tcPr>
          <w:p w14:paraId="4EAC237B" w14:textId="77777777" w:rsidR="00DF1758" w:rsidRDefault="006D72F5">
            <w:pPr>
              <w:spacing w:after="0"/>
            </w:pPr>
            <w:r>
              <w:rPr>
                <w:sz w:val="19"/>
              </w:rPr>
              <w:t>Students can register without parent approval.</w:t>
            </w:r>
          </w:p>
        </w:tc>
      </w:tr>
      <w:tr w:rsidR="00DF1758" w14:paraId="114DEEE1" w14:textId="77777777">
        <w:trPr>
          <w:jc w:val="center"/>
        </w:trPr>
        <w:tc>
          <w:tcPr>
            <w:tcW w:w="4680" w:type="dxa"/>
            <w:vAlign w:val="center"/>
          </w:tcPr>
          <w:p w14:paraId="1199EFF3" w14:textId="214E50CA" w:rsidR="00DF1758" w:rsidRDefault="00BC4D4E">
            <w:pPr>
              <w:spacing w:after="0"/>
            </w:pPr>
            <w:r>
              <w:rPr>
                <w:sz w:val="19"/>
              </w:rPr>
              <w:t xml:space="preserve"> </w:t>
            </w:r>
            <w:r w:rsidR="006D72F5">
              <w:rPr>
                <w:sz w:val="19"/>
              </w:rPr>
              <w:t>BR-02</w:t>
            </w:r>
          </w:p>
        </w:tc>
        <w:tc>
          <w:tcPr>
            <w:tcW w:w="4680" w:type="dxa"/>
            <w:vAlign w:val="center"/>
          </w:tcPr>
          <w:p w14:paraId="599702A9" w14:textId="77777777" w:rsidR="00DF1758" w:rsidRDefault="006D72F5">
            <w:pPr>
              <w:spacing w:after="0"/>
            </w:pPr>
            <w:r>
              <w:rPr>
                <w:sz w:val="19"/>
              </w:rPr>
              <w:t xml:space="preserve">Parents can register and link </w:t>
            </w:r>
            <w:proofErr w:type="gramStart"/>
            <w:r>
              <w:rPr>
                <w:sz w:val="19"/>
              </w:rPr>
              <w:t>to</w:t>
            </w:r>
            <w:proofErr w:type="gramEnd"/>
            <w:r>
              <w:rPr>
                <w:sz w:val="19"/>
              </w:rPr>
              <w:t xml:space="preserve"> students using student ID.</w:t>
            </w:r>
          </w:p>
        </w:tc>
      </w:tr>
      <w:tr w:rsidR="00DF1758" w14:paraId="40359488" w14:textId="77777777">
        <w:trPr>
          <w:jc w:val="center"/>
        </w:trPr>
        <w:tc>
          <w:tcPr>
            <w:tcW w:w="4680" w:type="dxa"/>
            <w:vAlign w:val="center"/>
          </w:tcPr>
          <w:p w14:paraId="75D1ED46" w14:textId="066260D7" w:rsidR="00DF1758" w:rsidRDefault="00BC4D4E">
            <w:pPr>
              <w:spacing w:after="0"/>
            </w:pPr>
            <w:r>
              <w:rPr>
                <w:sz w:val="19"/>
              </w:rPr>
              <w:t xml:space="preserve"> </w:t>
            </w:r>
            <w:r w:rsidR="006D72F5">
              <w:rPr>
                <w:sz w:val="19"/>
              </w:rPr>
              <w:t>BR-03</w:t>
            </w:r>
          </w:p>
        </w:tc>
        <w:tc>
          <w:tcPr>
            <w:tcW w:w="4680" w:type="dxa"/>
            <w:vAlign w:val="center"/>
          </w:tcPr>
          <w:p w14:paraId="118897D6" w14:textId="77777777" w:rsidR="00DF1758" w:rsidRDefault="006D72F5">
            <w:pPr>
              <w:spacing w:after="0"/>
            </w:pPr>
            <w:r>
              <w:rPr>
                <w:sz w:val="19"/>
              </w:rPr>
              <w:t>Teachers cannot publish courses before admin approval.</w:t>
            </w:r>
          </w:p>
        </w:tc>
      </w:tr>
      <w:tr w:rsidR="00DF1758" w14:paraId="280C3D10" w14:textId="77777777">
        <w:trPr>
          <w:jc w:val="center"/>
        </w:trPr>
        <w:tc>
          <w:tcPr>
            <w:tcW w:w="4680" w:type="dxa"/>
            <w:vAlign w:val="center"/>
          </w:tcPr>
          <w:p w14:paraId="628FEA30" w14:textId="6C456456" w:rsidR="00DF1758" w:rsidRDefault="00BC4D4E">
            <w:pPr>
              <w:spacing w:after="0"/>
            </w:pPr>
            <w:r>
              <w:rPr>
                <w:sz w:val="19"/>
              </w:rPr>
              <w:t xml:space="preserve"> </w:t>
            </w:r>
            <w:r w:rsidR="006D72F5">
              <w:rPr>
                <w:sz w:val="19"/>
              </w:rPr>
              <w:t>BR-04</w:t>
            </w:r>
          </w:p>
        </w:tc>
        <w:tc>
          <w:tcPr>
            <w:tcW w:w="4680" w:type="dxa"/>
            <w:vAlign w:val="center"/>
          </w:tcPr>
          <w:p w14:paraId="461829E6" w14:textId="77777777" w:rsidR="00DF1758" w:rsidRDefault="006D72F5">
            <w:pPr>
              <w:spacing w:after="0"/>
            </w:pPr>
            <w:r>
              <w:rPr>
                <w:sz w:val="19"/>
              </w:rPr>
              <w:t>Each user must have one primary role in MVP.</w:t>
            </w:r>
          </w:p>
        </w:tc>
      </w:tr>
      <w:tr w:rsidR="00DF1758" w14:paraId="5FB015C4" w14:textId="77777777">
        <w:trPr>
          <w:jc w:val="center"/>
        </w:trPr>
        <w:tc>
          <w:tcPr>
            <w:tcW w:w="4680" w:type="dxa"/>
            <w:vAlign w:val="center"/>
          </w:tcPr>
          <w:p w14:paraId="788F66DA" w14:textId="24AC4068" w:rsidR="00DF1758" w:rsidRDefault="00BC4D4E">
            <w:pPr>
              <w:spacing w:after="0"/>
            </w:pPr>
            <w:r>
              <w:rPr>
                <w:sz w:val="19"/>
              </w:rPr>
              <w:t xml:space="preserve"> </w:t>
            </w:r>
            <w:r w:rsidR="006D72F5">
              <w:rPr>
                <w:sz w:val="19"/>
              </w:rPr>
              <w:t>BR-05</w:t>
            </w:r>
          </w:p>
        </w:tc>
        <w:tc>
          <w:tcPr>
            <w:tcW w:w="4680" w:type="dxa"/>
            <w:vAlign w:val="center"/>
          </w:tcPr>
          <w:p w14:paraId="3069A372" w14:textId="77777777" w:rsidR="00DF1758" w:rsidRDefault="006D72F5">
            <w:pPr>
              <w:spacing w:after="0"/>
            </w:pPr>
            <w:r>
              <w:rPr>
                <w:sz w:val="19"/>
              </w:rPr>
              <w:t>Users can access only screens allowed for their role.</w:t>
            </w:r>
          </w:p>
        </w:tc>
      </w:tr>
      <w:tr w:rsidR="00DF1758" w14:paraId="107ED644" w14:textId="77777777">
        <w:trPr>
          <w:jc w:val="center"/>
        </w:trPr>
        <w:tc>
          <w:tcPr>
            <w:tcW w:w="4680" w:type="dxa"/>
            <w:vAlign w:val="center"/>
          </w:tcPr>
          <w:p w14:paraId="013FF9BE" w14:textId="61187376" w:rsidR="00DF1758" w:rsidRDefault="00BC4D4E">
            <w:pPr>
              <w:spacing w:after="0"/>
            </w:pPr>
            <w:r>
              <w:rPr>
                <w:sz w:val="19"/>
              </w:rPr>
              <w:t xml:space="preserve"> </w:t>
            </w:r>
            <w:r w:rsidR="006D72F5">
              <w:rPr>
                <w:sz w:val="19"/>
              </w:rPr>
              <w:t>BR-06</w:t>
            </w:r>
          </w:p>
        </w:tc>
        <w:tc>
          <w:tcPr>
            <w:tcW w:w="4680" w:type="dxa"/>
            <w:vAlign w:val="center"/>
          </w:tcPr>
          <w:p w14:paraId="0E5C92F7" w14:textId="77777777" w:rsidR="00DF1758" w:rsidRDefault="006D72F5">
            <w:pPr>
              <w:spacing w:after="0"/>
            </w:pPr>
            <w:r>
              <w:rPr>
                <w:sz w:val="19"/>
              </w:rPr>
              <w:t>Admin actions should be recorded for audit.</w:t>
            </w:r>
          </w:p>
        </w:tc>
      </w:tr>
    </w:tbl>
    <w:p w14:paraId="6CEEA716" w14:textId="59CD6AB7" w:rsidR="00DF1758" w:rsidRDefault="00E91CF3">
      <w:pPr>
        <w:pStyle w:val="Heading1"/>
      </w:pPr>
      <w:r>
        <w:rPr>
          <w:rFonts w:ascii="Calibri" w:hAnsi="Calibri"/>
          <w:color w:val="2E74B5"/>
        </w:rPr>
        <w:t>5.</w:t>
      </w:r>
      <w:r w:rsidR="006D72F5">
        <w:rPr>
          <w:rFonts w:ascii="Calibri" w:hAnsi="Calibri"/>
          <w:color w:val="2E74B5"/>
        </w:rPr>
        <w:t xml:space="preserve">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4"/>
        <w:gridCol w:w="4676"/>
      </w:tblGrid>
      <w:tr w:rsidR="00DF1758" w14:paraId="517C4BB7" w14:textId="77777777">
        <w:trPr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1A8CD7EA" w14:textId="77777777" w:rsidR="00DF1758" w:rsidRDefault="006D72F5">
            <w:pPr>
              <w:spacing w:after="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4680" w:type="dxa"/>
            <w:shd w:val="clear" w:color="auto" w:fill="D9EAF7"/>
            <w:vAlign w:val="center"/>
          </w:tcPr>
          <w:p w14:paraId="2843F0DE" w14:textId="77777777" w:rsidR="00DF1758" w:rsidRDefault="006D72F5">
            <w:pPr>
              <w:spacing w:after="0"/>
            </w:pPr>
            <w:r>
              <w:rPr>
                <w:b/>
                <w:sz w:val="19"/>
              </w:rPr>
              <w:t>Requirement</w:t>
            </w:r>
          </w:p>
        </w:tc>
      </w:tr>
      <w:tr w:rsidR="00DF1758" w14:paraId="1DEBD48B" w14:textId="77777777">
        <w:trPr>
          <w:jc w:val="center"/>
        </w:trPr>
        <w:tc>
          <w:tcPr>
            <w:tcW w:w="4680" w:type="dxa"/>
            <w:vAlign w:val="center"/>
          </w:tcPr>
          <w:p w14:paraId="287187DE" w14:textId="16124733" w:rsidR="00DF1758" w:rsidRDefault="00BC4D4E">
            <w:pPr>
              <w:spacing w:after="0"/>
            </w:pPr>
            <w:r>
              <w:rPr>
                <w:sz w:val="19"/>
              </w:rPr>
              <w:t xml:space="preserve"> </w:t>
            </w:r>
            <w:r w:rsidR="006D72F5">
              <w:rPr>
                <w:sz w:val="19"/>
              </w:rPr>
              <w:t>FR-01</w:t>
            </w:r>
          </w:p>
        </w:tc>
        <w:tc>
          <w:tcPr>
            <w:tcW w:w="4680" w:type="dxa"/>
            <w:vAlign w:val="center"/>
          </w:tcPr>
          <w:p w14:paraId="26762811" w14:textId="77777777" w:rsidR="00DF1758" w:rsidRDefault="006D72F5">
            <w:pPr>
              <w:spacing w:after="0"/>
            </w:pPr>
            <w:r>
              <w:rPr>
                <w:sz w:val="19"/>
              </w:rPr>
              <w:t>The system shall allow students to create accounts.</w:t>
            </w:r>
          </w:p>
        </w:tc>
      </w:tr>
      <w:tr w:rsidR="00DF1758" w14:paraId="39AD7CD0" w14:textId="77777777">
        <w:trPr>
          <w:jc w:val="center"/>
        </w:trPr>
        <w:tc>
          <w:tcPr>
            <w:tcW w:w="4680" w:type="dxa"/>
            <w:vAlign w:val="center"/>
          </w:tcPr>
          <w:p w14:paraId="7B458D18" w14:textId="465C16F7" w:rsidR="00DF1758" w:rsidRDefault="00BC4D4E">
            <w:pPr>
              <w:spacing w:after="0"/>
            </w:pPr>
            <w:r>
              <w:rPr>
                <w:sz w:val="19"/>
              </w:rPr>
              <w:t xml:space="preserve"> </w:t>
            </w:r>
            <w:r w:rsidR="006D72F5">
              <w:rPr>
                <w:sz w:val="19"/>
              </w:rPr>
              <w:t>FR-02</w:t>
            </w:r>
          </w:p>
        </w:tc>
        <w:tc>
          <w:tcPr>
            <w:tcW w:w="4680" w:type="dxa"/>
            <w:vAlign w:val="center"/>
          </w:tcPr>
          <w:p w14:paraId="3642BF31" w14:textId="77777777" w:rsidR="00DF1758" w:rsidRDefault="006D72F5">
            <w:pPr>
              <w:spacing w:after="0"/>
            </w:pPr>
            <w:r>
              <w:rPr>
                <w:sz w:val="19"/>
              </w:rPr>
              <w:t>The system shall allow parents to create accounts.</w:t>
            </w:r>
          </w:p>
        </w:tc>
      </w:tr>
      <w:tr w:rsidR="00DF1758" w14:paraId="2D11A253" w14:textId="77777777">
        <w:trPr>
          <w:jc w:val="center"/>
        </w:trPr>
        <w:tc>
          <w:tcPr>
            <w:tcW w:w="4680" w:type="dxa"/>
            <w:vAlign w:val="center"/>
          </w:tcPr>
          <w:p w14:paraId="4F9A1260" w14:textId="0596B8DD" w:rsidR="00DF1758" w:rsidRDefault="00BC4D4E">
            <w:pPr>
              <w:spacing w:after="0"/>
            </w:pPr>
            <w:r>
              <w:rPr>
                <w:sz w:val="19"/>
              </w:rPr>
              <w:t xml:space="preserve"> </w:t>
            </w:r>
            <w:r w:rsidR="006D72F5">
              <w:rPr>
                <w:sz w:val="19"/>
              </w:rPr>
              <w:t>FR-03</w:t>
            </w:r>
          </w:p>
        </w:tc>
        <w:tc>
          <w:tcPr>
            <w:tcW w:w="4680" w:type="dxa"/>
            <w:vAlign w:val="center"/>
          </w:tcPr>
          <w:p w14:paraId="64BFCC68" w14:textId="77777777" w:rsidR="00DF1758" w:rsidRDefault="006D72F5">
            <w:pPr>
              <w:spacing w:after="0"/>
            </w:pPr>
            <w:r>
              <w:rPr>
                <w:sz w:val="19"/>
              </w:rPr>
              <w:t xml:space="preserve">The </w:t>
            </w:r>
            <w:proofErr w:type="gramStart"/>
            <w:r>
              <w:rPr>
                <w:sz w:val="19"/>
              </w:rPr>
              <w:t>system shall</w:t>
            </w:r>
            <w:proofErr w:type="gramEnd"/>
            <w:r>
              <w:rPr>
                <w:sz w:val="19"/>
              </w:rPr>
              <w:t xml:space="preserve"> allow users to log in and log out.</w:t>
            </w:r>
          </w:p>
        </w:tc>
      </w:tr>
      <w:tr w:rsidR="00DF1758" w14:paraId="5BF91B24" w14:textId="77777777">
        <w:trPr>
          <w:jc w:val="center"/>
        </w:trPr>
        <w:tc>
          <w:tcPr>
            <w:tcW w:w="4680" w:type="dxa"/>
            <w:vAlign w:val="center"/>
          </w:tcPr>
          <w:p w14:paraId="188D1D40" w14:textId="3A428128" w:rsidR="00DF1758" w:rsidRDefault="00BC4D4E">
            <w:pPr>
              <w:spacing w:after="0"/>
            </w:pPr>
            <w:r>
              <w:rPr>
                <w:sz w:val="19"/>
              </w:rPr>
              <w:t xml:space="preserve"> </w:t>
            </w:r>
            <w:r w:rsidR="006D72F5">
              <w:rPr>
                <w:sz w:val="19"/>
              </w:rPr>
              <w:t>FR-04</w:t>
            </w:r>
          </w:p>
        </w:tc>
        <w:tc>
          <w:tcPr>
            <w:tcW w:w="4680" w:type="dxa"/>
            <w:vAlign w:val="center"/>
          </w:tcPr>
          <w:p w14:paraId="78A7E495" w14:textId="77777777" w:rsidR="00DF1758" w:rsidRDefault="006D72F5">
            <w:pPr>
              <w:spacing w:after="0"/>
            </w:pPr>
            <w:r>
              <w:rPr>
                <w:sz w:val="19"/>
              </w:rPr>
              <w:t xml:space="preserve">The </w:t>
            </w:r>
            <w:proofErr w:type="gramStart"/>
            <w:r>
              <w:rPr>
                <w:sz w:val="19"/>
              </w:rPr>
              <w:t>system shall</w:t>
            </w:r>
            <w:proofErr w:type="gramEnd"/>
            <w:r>
              <w:rPr>
                <w:sz w:val="19"/>
              </w:rPr>
              <w:t xml:space="preserve"> allow users to update basic profile data.</w:t>
            </w:r>
          </w:p>
        </w:tc>
      </w:tr>
      <w:tr w:rsidR="00DF1758" w14:paraId="2D6BB39E" w14:textId="77777777">
        <w:trPr>
          <w:jc w:val="center"/>
        </w:trPr>
        <w:tc>
          <w:tcPr>
            <w:tcW w:w="4680" w:type="dxa"/>
            <w:vAlign w:val="center"/>
          </w:tcPr>
          <w:p w14:paraId="7E932D62" w14:textId="53D6C1EB" w:rsidR="00DF1758" w:rsidRDefault="00BC4D4E">
            <w:pPr>
              <w:spacing w:after="0"/>
            </w:pPr>
            <w:r>
              <w:rPr>
                <w:sz w:val="19"/>
              </w:rPr>
              <w:t xml:space="preserve"> </w:t>
            </w:r>
            <w:r w:rsidR="006D72F5">
              <w:rPr>
                <w:sz w:val="19"/>
              </w:rPr>
              <w:t>FR-05</w:t>
            </w:r>
          </w:p>
        </w:tc>
        <w:tc>
          <w:tcPr>
            <w:tcW w:w="4680" w:type="dxa"/>
            <w:vAlign w:val="center"/>
          </w:tcPr>
          <w:p w14:paraId="6F410BB9" w14:textId="77777777" w:rsidR="00DF1758" w:rsidRDefault="006D72F5">
            <w:pPr>
              <w:spacing w:after="0"/>
            </w:pPr>
            <w:r>
              <w:rPr>
                <w:sz w:val="19"/>
              </w:rPr>
              <w:t>The system shall allow teacher accounts to be submitted for approval.</w:t>
            </w:r>
          </w:p>
        </w:tc>
      </w:tr>
      <w:tr w:rsidR="00DF1758" w14:paraId="67173A90" w14:textId="77777777">
        <w:trPr>
          <w:jc w:val="center"/>
        </w:trPr>
        <w:tc>
          <w:tcPr>
            <w:tcW w:w="4680" w:type="dxa"/>
            <w:vAlign w:val="center"/>
          </w:tcPr>
          <w:p w14:paraId="17D66E2C" w14:textId="7E5C5194" w:rsidR="00DF1758" w:rsidRDefault="00BC4D4E">
            <w:pPr>
              <w:spacing w:after="0"/>
            </w:pPr>
            <w:r>
              <w:rPr>
                <w:sz w:val="19"/>
              </w:rPr>
              <w:lastRenderedPageBreak/>
              <w:t xml:space="preserve"> </w:t>
            </w:r>
            <w:r w:rsidR="006D72F5">
              <w:rPr>
                <w:sz w:val="19"/>
              </w:rPr>
              <w:t>FR-06</w:t>
            </w:r>
          </w:p>
        </w:tc>
        <w:tc>
          <w:tcPr>
            <w:tcW w:w="4680" w:type="dxa"/>
            <w:vAlign w:val="center"/>
          </w:tcPr>
          <w:p w14:paraId="184D4330" w14:textId="77777777" w:rsidR="00DF1758" w:rsidRDefault="006D72F5">
            <w:pPr>
              <w:spacing w:after="0"/>
            </w:pPr>
            <w:r>
              <w:rPr>
                <w:sz w:val="19"/>
              </w:rPr>
              <w:t xml:space="preserve">The system shall allow </w:t>
            </w:r>
            <w:proofErr w:type="gramStart"/>
            <w:r>
              <w:rPr>
                <w:sz w:val="19"/>
              </w:rPr>
              <w:t>admin</w:t>
            </w:r>
            <w:proofErr w:type="gramEnd"/>
            <w:r>
              <w:rPr>
                <w:sz w:val="19"/>
              </w:rPr>
              <w:t xml:space="preserve"> to approve or reject teachers.</w:t>
            </w:r>
          </w:p>
        </w:tc>
      </w:tr>
      <w:tr w:rsidR="00DF1758" w14:paraId="1EF09386" w14:textId="77777777">
        <w:trPr>
          <w:jc w:val="center"/>
        </w:trPr>
        <w:tc>
          <w:tcPr>
            <w:tcW w:w="4680" w:type="dxa"/>
            <w:vAlign w:val="center"/>
          </w:tcPr>
          <w:p w14:paraId="012E9403" w14:textId="7AA58838" w:rsidR="00DF1758" w:rsidRDefault="00BC4D4E">
            <w:pPr>
              <w:spacing w:after="0"/>
            </w:pPr>
            <w:r>
              <w:rPr>
                <w:sz w:val="19"/>
              </w:rPr>
              <w:t xml:space="preserve"> </w:t>
            </w:r>
            <w:r w:rsidR="006D72F5">
              <w:rPr>
                <w:sz w:val="19"/>
              </w:rPr>
              <w:t>FR-07</w:t>
            </w:r>
          </w:p>
        </w:tc>
        <w:tc>
          <w:tcPr>
            <w:tcW w:w="4680" w:type="dxa"/>
            <w:vAlign w:val="center"/>
          </w:tcPr>
          <w:p w14:paraId="72F0E791" w14:textId="77777777" w:rsidR="00DF1758" w:rsidRDefault="006D72F5">
            <w:pPr>
              <w:spacing w:after="0"/>
            </w:pPr>
            <w:r>
              <w:rPr>
                <w:sz w:val="19"/>
              </w:rPr>
              <w:t xml:space="preserve">The system </w:t>
            </w:r>
            <w:proofErr w:type="gramStart"/>
            <w:r>
              <w:rPr>
                <w:sz w:val="19"/>
              </w:rPr>
              <w:t>shall</w:t>
            </w:r>
            <w:proofErr w:type="gramEnd"/>
            <w:r>
              <w:rPr>
                <w:sz w:val="19"/>
              </w:rPr>
              <w:t xml:space="preserve"> enforce role-based access to screens and actions.</w:t>
            </w:r>
          </w:p>
        </w:tc>
      </w:tr>
      <w:tr w:rsidR="00DF1758" w14:paraId="653E327A" w14:textId="77777777">
        <w:trPr>
          <w:jc w:val="center"/>
        </w:trPr>
        <w:tc>
          <w:tcPr>
            <w:tcW w:w="4680" w:type="dxa"/>
            <w:vAlign w:val="center"/>
          </w:tcPr>
          <w:p w14:paraId="0E5845A3" w14:textId="189A831F" w:rsidR="00DF1758" w:rsidRDefault="00BC4D4E">
            <w:pPr>
              <w:spacing w:after="0"/>
            </w:pPr>
            <w:r>
              <w:rPr>
                <w:sz w:val="19"/>
              </w:rPr>
              <w:t xml:space="preserve"> </w:t>
            </w:r>
            <w:r w:rsidR="006D72F5">
              <w:rPr>
                <w:sz w:val="19"/>
              </w:rPr>
              <w:t>FR-08</w:t>
            </w:r>
          </w:p>
        </w:tc>
        <w:tc>
          <w:tcPr>
            <w:tcW w:w="4680" w:type="dxa"/>
            <w:vAlign w:val="center"/>
          </w:tcPr>
          <w:p w14:paraId="6B743C67" w14:textId="77777777" w:rsidR="00DF1758" w:rsidRDefault="006D72F5">
            <w:pPr>
              <w:spacing w:after="0"/>
            </w:pPr>
            <w:r>
              <w:rPr>
                <w:sz w:val="19"/>
              </w:rPr>
              <w:t>The system shall prevent duplicate registration using the same phone or email.</w:t>
            </w:r>
          </w:p>
        </w:tc>
      </w:tr>
    </w:tbl>
    <w:p w14:paraId="1E23644A" w14:textId="36E75294" w:rsidR="00DF1758" w:rsidRDefault="00E91CF3">
      <w:pPr>
        <w:pStyle w:val="Heading1"/>
      </w:pPr>
      <w:r>
        <w:rPr>
          <w:rFonts w:ascii="Calibri" w:hAnsi="Calibri"/>
          <w:color w:val="2E74B5"/>
        </w:rPr>
        <w:t>6</w:t>
      </w:r>
      <w:r w:rsidR="006D72F5">
        <w:rPr>
          <w:rFonts w:ascii="Calibri" w:hAnsi="Calibri"/>
          <w:color w:val="2E74B5"/>
        </w:rPr>
        <w:t>. User Stories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F1758" w14:paraId="36B8DFFD" w14:textId="77777777">
        <w:trPr>
          <w:jc w:val="center"/>
        </w:trPr>
        <w:tc>
          <w:tcPr>
            <w:tcW w:w="3120" w:type="dxa"/>
            <w:shd w:val="clear" w:color="auto" w:fill="D9EAF7"/>
            <w:vAlign w:val="center"/>
          </w:tcPr>
          <w:p w14:paraId="4ECB28EC" w14:textId="77777777" w:rsidR="00DF1758" w:rsidRDefault="006D72F5">
            <w:pPr>
              <w:spacing w:after="0"/>
            </w:pPr>
            <w:r>
              <w:rPr>
                <w:b/>
                <w:sz w:val="19"/>
              </w:rPr>
              <w:t>Story ID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62EDCEDB" w14:textId="77777777" w:rsidR="00DF1758" w:rsidRDefault="006D72F5">
            <w:pPr>
              <w:spacing w:after="0"/>
            </w:pPr>
            <w:r>
              <w:rPr>
                <w:b/>
                <w:sz w:val="19"/>
              </w:rPr>
              <w:t>User Story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5825A1B1" w14:textId="77777777" w:rsidR="00DF1758" w:rsidRDefault="006D72F5">
            <w:pPr>
              <w:spacing w:after="0"/>
            </w:pPr>
            <w:r>
              <w:rPr>
                <w:b/>
                <w:sz w:val="19"/>
              </w:rPr>
              <w:t>Acceptance Criteria</w:t>
            </w:r>
          </w:p>
        </w:tc>
      </w:tr>
      <w:tr w:rsidR="00DF1758" w14:paraId="409D2CFB" w14:textId="77777777">
        <w:trPr>
          <w:jc w:val="center"/>
        </w:trPr>
        <w:tc>
          <w:tcPr>
            <w:tcW w:w="3120" w:type="dxa"/>
            <w:vAlign w:val="center"/>
          </w:tcPr>
          <w:p w14:paraId="6D75BAD5" w14:textId="28C3E6D6" w:rsidR="00DF1758" w:rsidRDefault="00BC4D4E">
            <w:pPr>
              <w:spacing w:after="0"/>
            </w:pPr>
            <w:r>
              <w:rPr>
                <w:sz w:val="19"/>
              </w:rPr>
              <w:t xml:space="preserve"> </w:t>
            </w:r>
            <w:r w:rsidR="006D72F5">
              <w:rPr>
                <w:sz w:val="19"/>
              </w:rPr>
              <w:t>US-01</w:t>
            </w:r>
          </w:p>
        </w:tc>
        <w:tc>
          <w:tcPr>
            <w:tcW w:w="3120" w:type="dxa"/>
            <w:vAlign w:val="center"/>
          </w:tcPr>
          <w:p w14:paraId="588D79FC" w14:textId="77777777" w:rsidR="00DF1758" w:rsidRDefault="006D72F5">
            <w:pPr>
              <w:spacing w:after="0"/>
            </w:pPr>
            <w:r>
              <w:rPr>
                <w:sz w:val="19"/>
              </w:rPr>
              <w:t>As a student, I want to register so that I can use the platform.</w:t>
            </w:r>
          </w:p>
        </w:tc>
        <w:tc>
          <w:tcPr>
            <w:tcW w:w="3120" w:type="dxa"/>
            <w:vAlign w:val="center"/>
          </w:tcPr>
          <w:p w14:paraId="468D9515" w14:textId="77777777" w:rsidR="00DF1758" w:rsidRDefault="006D72F5">
            <w:pPr>
              <w:spacing w:after="0"/>
            </w:pPr>
            <w:r>
              <w:rPr>
                <w:sz w:val="19"/>
              </w:rPr>
              <w:t>Student enters required data; duplicate phone/email is rejected; account is created.</w:t>
            </w:r>
          </w:p>
        </w:tc>
      </w:tr>
      <w:tr w:rsidR="00DF1758" w14:paraId="76989749" w14:textId="77777777">
        <w:trPr>
          <w:jc w:val="center"/>
        </w:trPr>
        <w:tc>
          <w:tcPr>
            <w:tcW w:w="3120" w:type="dxa"/>
            <w:vAlign w:val="center"/>
          </w:tcPr>
          <w:p w14:paraId="68D377AA" w14:textId="6044EE33" w:rsidR="00DF1758" w:rsidRDefault="00BC4D4E">
            <w:pPr>
              <w:spacing w:after="0"/>
            </w:pPr>
            <w:r>
              <w:rPr>
                <w:sz w:val="19"/>
              </w:rPr>
              <w:t xml:space="preserve"> </w:t>
            </w:r>
            <w:r w:rsidR="006D72F5">
              <w:rPr>
                <w:sz w:val="19"/>
              </w:rPr>
              <w:t>US-02</w:t>
            </w:r>
          </w:p>
        </w:tc>
        <w:tc>
          <w:tcPr>
            <w:tcW w:w="3120" w:type="dxa"/>
            <w:vAlign w:val="center"/>
          </w:tcPr>
          <w:p w14:paraId="13A2B6D6" w14:textId="77777777" w:rsidR="00DF1758" w:rsidRDefault="006D72F5">
            <w:pPr>
              <w:spacing w:after="0"/>
            </w:pPr>
            <w:r>
              <w:rPr>
                <w:sz w:val="19"/>
              </w:rPr>
              <w:t>As a parent, I want to register so that I can follow my child.</w:t>
            </w:r>
          </w:p>
        </w:tc>
        <w:tc>
          <w:tcPr>
            <w:tcW w:w="3120" w:type="dxa"/>
            <w:vAlign w:val="center"/>
          </w:tcPr>
          <w:p w14:paraId="644CEFCE" w14:textId="77777777" w:rsidR="00DF1758" w:rsidRDefault="006D72F5">
            <w:pPr>
              <w:spacing w:after="0"/>
            </w:pPr>
            <w:proofErr w:type="gramStart"/>
            <w:r>
              <w:rPr>
                <w:sz w:val="19"/>
              </w:rPr>
              <w:t>Parent enters</w:t>
            </w:r>
            <w:proofErr w:type="gramEnd"/>
            <w:r>
              <w:rPr>
                <w:sz w:val="19"/>
              </w:rPr>
              <w:t xml:space="preserve"> required data; </w:t>
            </w:r>
            <w:proofErr w:type="gramStart"/>
            <w:r>
              <w:rPr>
                <w:sz w:val="19"/>
              </w:rPr>
              <w:t>account is</w:t>
            </w:r>
            <w:proofErr w:type="gramEnd"/>
            <w:r>
              <w:rPr>
                <w:sz w:val="19"/>
              </w:rPr>
              <w:t xml:space="preserve"> created; </w:t>
            </w:r>
            <w:proofErr w:type="gramStart"/>
            <w:r>
              <w:rPr>
                <w:sz w:val="19"/>
              </w:rPr>
              <w:t>parent</w:t>
            </w:r>
            <w:proofErr w:type="gramEnd"/>
            <w:r>
              <w:rPr>
                <w:sz w:val="19"/>
              </w:rPr>
              <w:t xml:space="preserve"> can log in.</w:t>
            </w:r>
          </w:p>
        </w:tc>
      </w:tr>
      <w:tr w:rsidR="00DF1758" w14:paraId="48D9C205" w14:textId="77777777">
        <w:trPr>
          <w:jc w:val="center"/>
        </w:trPr>
        <w:tc>
          <w:tcPr>
            <w:tcW w:w="3120" w:type="dxa"/>
            <w:vAlign w:val="center"/>
          </w:tcPr>
          <w:p w14:paraId="56F0C979" w14:textId="08AB0519" w:rsidR="00DF1758" w:rsidRDefault="00BC4D4E">
            <w:pPr>
              <w:spacing w:after="0"/>
            </w:pPr>
            <w:r>
              <w:rPr>
                <w:sz w:val="19"/>
              </w:rPr>
              <w:t xml:space="preserve"> </w:t>
            </w:r>
            <w:r w:rsidR="006D72F5">
              <w:rPr>
                <w:sz w:val="19"/>
              </w:rPr>
              <w:t>US-03</w:t>
            </w:r>
          </w:p>
        </w:tc>
        <w:tc>
          <w:tcPr>
            <w:tcW w:w="3120" w:type="dxa"/>
            <w:vAlign w:val="center"/>
          </w:tcPr>
          <w:p w14:paraId="6E6E0DD5" w14:textId="77777777" w:rsidR="00DF1758" w:rsidRDefault="006D72F5">
            <w:pPr>
              <w:spacing w:after="0"/>
            </w:pPr>
            <w:r>
              <w:rPr>
                <w:sz w:val="19"/>
              </w:rPr>
              <w:t>As a teacher, I want my account approved so that I can create courses.</w:t>
            </w:r>
          </w:p>
        </w:tc>
        <w:tc>
          <w:tcPr>
            <w:tcW w:w="3120" w:type="dxa"/>
            <w:vAlign w:val="center"/>
          </w:tcPr>
          <w:p w14:paraId="0F158D48" w14:textId="77777777" w:rsidR="00DF1758" w:rsidRDefault="006D72F5">
            <w:pPr>
              <w:spacing w:after="0"/>
            </w:pPr>
            <w:r>
              <w:rPr>
                <w:sz w:val="19"/>
              </w:rPr>
              <w:t>Teacher submits profile data; admin approves/rejects; rejected teacher cannot publish.</w:t>
            </w:r>
          </w:p>
        </w:tc>
      </w:tr>
      <w:tr w:rsidR="00DF1758" w14:paraId="774D770A" w14:textId="77777777">
        <w:trPr>
          <w:jc w:val="center"/>
        </w:trPr>
        <w:tc>
          <w:tcPr>
            <w:tcW w:w="3120" w:type="dxa"/>
            <w:vAlign w:val="center"/>
          </w:tcPr>
          <w:p w14:paraId="64F522DD" w14:textId="2F4FBBFB" w:rsidR="00DF1758" w:rsidRDefault="00BC4D4E">
            <w:pPr>
              <w:spacing w:after="0"/>
            </w:pPr>
            <w:r>
              <w:rPr>
                <w:sz w:val="19"/>
              </w:rPr>
              <w:t xml:space="preserve"> </w:t>
            </w:r>
            <w:r w:rsidR="006D72F5">
              <w:rPr>
                <w:sz w:val="19"/>
              </w:rPr>
              <w:t>US-04</w:t>
            </w:r>
          </w:p>
        </w:tc>
        <w:tc>
          <w:tcPr>
            <w:tcW w:w="3120" w:type="dxa"/>
            <w:vAlign w:val="center"/>
          </w:tcPr>
          <w:p w14:paraId="2B476B74" w14:textId="77777777" w:rsidR="00DF1758" w:rsidRDefault="006D72F5">
            <w:pPr>
              <w:spacing w:after="0"/>
            </w:pPr>
            <w:r>
              <w:rPr>
                <w:sz w:val="19"/>
              </w:rPr>
              <w:t>As an admin, I want to manage user accounts so that platform access is controlled.</w:t>
            </w:r>
          </w:p>
        </w:tc>
        <w:tc>
          <w:tcPr>
            <w:tcW w:w="3120" w:type="dxa"/>
            <w:vAlign w:val="center"/>
          </w:tcPr>
          <w:p w14:paraId="6DF1FB95" w14:textId="77777777" w:rsidR="00DF1758" w:rsidRDefault="006D72F5">
            <w:pPr>
              <w:spacing w:after="0"/>
            </w:pPr>
            <w:r>
              <w:rPr>
                <w:sz w:val="19"/>
              </w:rPr>
              <w:t>Admin can view users; update status; approve teachers.</w:t>
            </w:r>
          </w:p>
        </w:tc>
      </w:tr>
    </w:tbl>
    <w:p w14:paraId="4544A30D" w14:textId="12F9C06C" w:rsidR="00DF1758" w:rsidRDefault="00E91CF3">
      <w:pPr>
        <w:pStyle w:val="Heading1"/>
      </w:pPr>
      <w:r>
        <w:rPr>
          <w:rFonts w:ascii="Calibri" w:hAnsi="Calibri"/>
          <w:color w:val="2E74B5"/>
        </w:rPr>
        <w:t>7.</w:t>
      </w:r>
      <w:r w:rsidR="006D72F5">
        <w:rPr>
          <w:rFonts w:ascii="Calibri" w:hAnsi="Calibri"/>
          <w:color w:val="2E74B5"/>
        </w:rPr>
        <w:t xml:space="preserve"> Data Objects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DF1758" w14:paraId="6B36F4AD" w14:textId="77777777" w:rsidTr="001C2FE5">
        <w:trPr>
          <w:jc w:val="center"/>
        </w:trPr>
        <w:tc>
          <w:tcPr>
            <w:tcW w:w="4675" w:type="dxa"/>
            <w:shd w:val="clear" w:color="auto" w:fill="D9EAF7"/>
            <w:vAlign w:val="center"/>
          </w:tcPr>
          <w:p w14:paraId="752FFA31" w14:textId="77777777" w:rsidR="00DF1758" w:rsidRDefault="006D72F5">
            <w:pPr>
              <w:spacing w:after="0"/>
            </w:pPr>
            <w:r>
              <w:rPr>
                <w:b/>
                <w:sz w:val="19"/>
              </w:rPr>
              <w:t>Object</w:t>
            </w:r>
          </w:p>
        </w:tc>
        <w:tc>
          <w:tcPr>
            <w:tcW w:w="4675" w:type="dxa"/>
            <w:shd w:val="clear" w:color="auto" w:fill="D9EAF7"/>
            <w:vAlign w:val="center"/>
          </w:tcPr>
          <w:p w14:paraId="4C9E2D26" w14:textId="77777777" w:rsidR="00DF1758" w:rsidRDefault="006D72F5">
            <w:pPr>
              <w:spacing w:after="0"/>
            </w:pPr>
            <w:r>
              <w:rPr>
                <w:b/>
                <w:sz w:val="19"/>
              </w:rPr>
              <w:t>Important Fields</w:t>
            </w:r>
          </w:p>
        </w:tc>
      </w:tr>
      <w:tr w:rsidR="00DF1758" w14:paraId="42AAA637" w14:textId="77777777" w:rsidTr="001C2FE5">
        <w:trPr>
          <w:jc w:val="center"/>
        </w:trPr>
        <w:tc>
          <w:tcPr>
            <w:tcW w:w="4675" w:type="dxa"/>
            <w:vAlign w:val="center"/>
          </w:tcPr>
          <w:p w14:paraId="365583F0" w14:textId="77777777" w:rsidR="00DF1758" w:rsidRDefault="006D72F5">
            <w:pPr>
              <w:spacing w:after="0"/>
            </w:pPr>
            <w:r>
              <w:rPr>
                <w:sz w:val="19"/>
              </w:rPr>
              <w:t>User</w:t>
            </w:r>
          </w:p>
        </w:tc>
        <w:tc>
          <w:tcPr>
            <w:tcW w:w="4675" w:type="dxa"/>
            <w:vAlign w:val="center"/>
          </w:tcPr>
          <w:p w14:paraId="09B36808" w14:textId="77777777" w:rsidR="00DF1758" w:rsidRDefault="006D72F5">
            <w:pPr>
              <w:spacing w:after="0"/>
            </w:pPr>
            <w:r>
              <w:rPr>
                <w:sz w:val="19"/>
              </w:rPr>
              <w:t>ID, name, phone, email, password, role, status</w:t>
            </w:r>
          </w:p>
        </w:tc>
      </w:tr>
      <w:tr w:rsidR="00DF1758" w14:paraId="67070D69" w14:textId="77777777" w:rsidTr="001C2FE5">
        <w:trPr>
          <w:jc w:val="center"/>
        </w:trPr>
        <w:tc>
          <w:tcPr>
            <w:tcW w:w="4675" w:type="dxa"/>
            <w:vAlign w:val="center"/>
          </w:tcPr>
          <w:p w14:paraId="27B7655F" w14:textId="77777777" w:rsidR="00DF1758" w:rsidRDefault="006D72F5">
            <w:pPr>
              <w:spacing w:after="0"/>
            </w:pPr>
            <w:r>
              <w:rPr>
                <w:sz w:val="19"/>
              </w:rPr>
              <w:t>Student Profile</w:t>
            </w:r>
          </w:p>
        </w:tc>
        <w:tc>
          <w:tcPr>
            <w:tcW w:w="4675" w:type="dxa"/>
            <w:vAlign w:val="center"/>
          </w:tcPr>
          <w:p w14:paraId="41B8BBBD" w14:textId="77777777" w:rsidR="00DF1758" w:rsidRDefault="006D72F5">
            <w:pPr>
              <w:spacing w:after="0"/>
            </w:pPr>
            <w:r>
              <w:rPr>
                <w:sz w:val="19"/>
              </w:rPr>
              <w:t>User ID, student ID, secondary year</w:t>
            </w:r>
          </w:p>
        </w:tc>
      </w:tr>
      <w:tr w:rsidR="00DF1758" w14:paraId="2541DEFB" w14:textId="77777777" w:rsidTr="001C2FE5">
        <w:trPr>
          <w:jc w:val="center"/>
        </w:trPr>
        <w:tc>
          <w:tcPr>
            <w:tcW w:w="4675" w:type="dxa"/>
            <w:vAlign w:val="center"/>
          </w:tcPr>
          <w:p w14:paraId="149A677D" w14:textId="77777777" w:rsidR="00DF1758" w:rsidRDefault="006D72F5">
            <w:pPr>
              <w:spacing w:after="0"/>
            </w:pPr>
            <w:r>
              <w:rPr>
                <w:sz w:val="19"/>
              </w:rPr>
              <w:t>Parent Profile</w:t>
            </w:r>
          </w:p>
        </w:tc>
        <w:tc>
          <w:tcPr>
            <w:tcW w:w="4675" w:type="dxa"/>
            <w:vAlign w:val="center"/>
          </w:tcPr>
          <w:p w14:paraId="0280E0EF" w14:textId="77777777" w:rsidR="00DF1758" w:rsidRDefault="006D72F5">
            <w:pPr>
              <w:spacing w:after="0"/>
            </w:pPr>
            <w:r>
              <w:rPr>
                <w:sz w:val="19"/>
              </w:rPr>
              <w:t>User ID</w:t>
            </w:r>
          </w:p>
        </w:tc>
      </w:tr>
      <w:tr w:rsidR="00DF1758" w14:paraId="6B921314" w14:textId="77777777" w:rsidTr="001C2FE5">
        <w:trPr>
          <w:jc w:val="center"/>
        </w:trPr>
        <w:tc>
          <w:tcPr>
            <w:tcW w:w="4675" w:type="dxa"/>
            <w:vAlign w:val="center"/>
          </w:tcPr>
          <w:p w14:paraId="6B1418D4" w14:textId="77777777" w:rsidR="00DF1758" w:rsidRDefault="006D72F5">
            <w:pPr>
              <w:spacing w:after="0"/>
            </w:pPr>
            <w:r>
              <w:rPr>
                <w:sz w:val="19"/>
              </w:rPr>
              <w:t>Teacher Profile</w:t>
            </w:r>
          </w:p>
        </w:tc>
        <w:tc>
          <w:tcPr>
            <w:tcW w:w="4675" w:type="dxa"/>
            <w:vAlign w:val="center"/>
          </w:tcPr>
          <w:p w14:paraId="7D095F18" w14:textId="77777777" w:rsidR="00DF1758" w:rsidRDefault="006D72F5">
            <w:pPr>
              <w:spacing w:after="0"/>
            </w:pPr>
            <w:r>
              <w:rPr>
                <w:sz w:val="19"/>
              </w:rPr>
              <w:t>User ID, subject, bio, profile image, documents, approval status</w:t>
            </w:r>
          </w:p>
        </w:tc>
      </w:tr>
    </w:tbl>
    <w:p w14:paraId="3642A0CC" w14:textId="52D96CD1" w:rsidR="00DF1758" w:rsidRDefault="00DF1758" w:rsidP="001C2FE5">
      <w:pPr>
        <w:pStyle w:val="ListBullet"/>
        <w:numPr>
          <w:ilvl w:val="0"/>
          <w:numId w:val="0"/>
        </w:numPr>
        <w:spacing w:after="60"/>
      </w:pPr>
    </w:p>
    <w:sectPr w:rsidR="00DF1758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43570" w14:textId="77777777" w:rsidR="00F23031" w:rsidRDefault="00F23031">
      <w:pPr>
        <w:spacing w:after="0" w:line="240" w:lineRule="auto"/>
      </w:pPr>
      <w:r>
        <w:separator/>
      </w:r>
    </w:p>
  </w:endnote>
  <w:endnote w:type="continuationSeparator" w:id="0">
    <w:p w14:paraId="6AB682AE" w14:textId="77777777" w:rsidR="00F23031" w:rsidRDefault="00F23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AB2A4" w14:textId="77777777" w:rsidR="00DF1758" w:rsidRDefault="006D72F5">
    <w:pPr>
      <w:pStyle w:val="Footer"/>
      <w:jc w:val="center"/>
    </w:pPr>
    <w:r>
      <w:rPr>
        <w:color w:val="808080"/>
        <w:sz w:val="16"/>
      </w:rPr>
      <w:t>E-Learning Platform - Module Business Document Example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5B748" w14:textId="77777777" w:rsidR="00F23031" w:rsidRDefault="00F23031">
      <w:pPr>
        <w:spacing w:after="0" w:line="240" w:lineRule="auto"/>
      </w:pPr>
      <w:r>
        <w:separator/>
      </w:r>
    </w:p>
  </w:footnote>
  <w:footnote w:type="continuationSeparator" w:id="0">
    <w:p w14:paraId="482E7E58" w14:textId="77777777" w:rsidR="00F23031" w:rsidRDefault="00F230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8243596">
    <w:abstractNumId w:val="8"/>
  </w:num>
  <w:num w:numId="2" w16cid:durableId="1818955132">
    <w:abstractNumId w:val="6"/>
  </w:num>
  <w:num w:numId="3" w16cid:durableId="1961303193">
    <w:abstractNumId w:val="5"/>
  </w:num>
  <w:num w:numId="4" w16cid:durableId="1370835627">
    <w:abstractNumId w:val="4"/>
  </w:num>
  <w:num w:numId="5" w16cid:durableId="376705082">
    <w:abstractNumId w:val="7"/>
  </w:num>
  <w:num w:numId="6" w16cid:durableId="697924997">
    <w:abstractNumId w:val="3"/>
  </w:num>
  <w:num w:numId="7" w16cid:durableId="2017151467">
    <w:abstractNumId w:val="2"/>
  </w:num>
  <w:num w:numId="8" w16cid:durableId="548297959">
    <w:abstractNumId w:val="1"/>
  </w:num>
  <w:num w:numId="9" w16cid:durableId="1738623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D2B"/>
    <w:rsid w:val="0006063C"/>
    <w:rsid w:val="00142005"/>
    <w:rsid w:val="0015074B"/>
    <w:rsid w:val="001C2FE5"/>
    <w:rsid w:val="0029639D"/>
    <w:rsid w:val="00326F90"/>
    <w:rsid w:val="004E6B51"/>
    <w:rsid w:val="005A292C"/>
    <w:rsid w:val="00676D5E"/>
    <w:rsid w:val="006C6098"/>
    <w:rsid w:val="006D72F5"/>
    <w:rsid w:val="00AA1D8D"/>
    <w:rsid w:val="00B47730"/>
    <w:rsid w:val="00B669FE"/>
    <w:rsid w:val="00BB20C3"/>
    <w:rsid w:val="00BC4D4E"/>
    <w:rsid w:val="00C134FF"/>
    <w:rsid w:val="00CB0664"/>
    <w:rsid w:val="00CC0202"/>
    <w:rsid w:val="00DF1758"/>
    <w:rsid w:val="00E22A4E"/>
    <w:rsid w:val="00E91CF3"/>
    <w:rsid w:val="00F230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2C9922"/>
  <w14:defaultImageDpi w14:val="300"/>
  <w15:docId w15:val="{CA690BD4-303B-40AF-B692-83E8F8056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Antonius Atef Ghaly</cp:lastModifiedBy>
  <cp:revision>9</cp:revision>
  <dcterms:created xsi:type="dcterms:W3CDTF">2026-06-02T21:36:00Z</dcterms:created>
  <dcterms:modified xsi:type="dcterms:W3CDTF">2026-06-02T22:06:00Z</dcterms:modified>
  <cp:category/>
</cp:coreProperties>
</file>