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9A0E7" w14:textId="77777777" w:rsidR="00105C1B" w:rsidRDefault="00EE659B">
      <w:pPr>
        <w:pStyle w:val="Heading1"/>
      </w:pPr>
      <w:r>
        <w:t>E-Learning Platform - Module Business Document</w:t>
      </w:r>
    </w:p>
    <w:p w14:paraId="6E8E82C6" w14:textId="77777777" w:rsidR="00105C1B" w:rsidRDefault="00EE659B" w:rsidP="008D1BFB">
      <w:pPr>
        <w:pStyle w:val="Heading2"/>
      </w:pPr>
      <w:r>
        <w:t>Module 0</w:t>
      </w:r>
      <w:r w:rsidR="008D1BFB">
        <w:t>3</w:t>
      </w:r>
      <w:r>
        <w:t>: Student Management</w:t>
      </w:r>
    </w:p>
    <w:p w14:paraId="6C3BE35B" w14:textId="77777777" w:rsidR="00105C1B" w:rsidRDefault="00EE659B">
      <w:r>
        <w:t>Business Analysis Document</w:t>
      </w:r>
    </w:p>
    <w:p w14:paraId="508E1CF5" w14:textId="77777777" w:rsidR="00105C1B" w:rsidRDefault="00EE659B">
      <w:pPr>
        <w:pStyle w:val="Heading2"/>
      </w:pPr>
      <w:r>
        <w:t>1. Module Purpose</w:t>
      </w:r>
    </w:p>
    <w:p w14:paraId="76F9C96E" w14:textId="77777777" w:rsidR="00105C1B" w:rsidRDefault="00EE659B">
      <w:r>
        <w:t>Student Management handles student academic data, course enrollment, learning progress, attendance, assessments, activity tracking, notifications, and parent visibility within the e-learning platform.</w:t>
      </w:r>
    </w:p>
    <w:p w14:paraId="67B16669" w14:textId="77777777" w:rsidR="00105C1B" w:rsidRDefault="00EE659B">
      <w:pPr>
        <w:pStyle w:val="Heading2"/>
      </w:pPr>
      <w:r>
        <w:t>2. Scope</w:t>
      </w:r>
    </w:p>
    <w:p w14:paraId="1BB2C840" w14:textId="77777777" w:rsidR="00105C1B" w:rsidRDefault="00EE659B">
      <w:pPr>
        <w:pStyle w:val="ListBullet"/>
      </w:pPr>
      <w:r>
        <w:t>Student profile management</w:t>
      </w:r>
    </w:p>
    <w:p w14:paraId="34B90DA0" w14:textId="77777777" w:rsidR="00105C1B" w:rsidRDefault="00EE659B">
      <w:pPr>
        <w:pStyle w:val="ListBullet"/>
      </w:pPr>
      <w:r>
        <w:t>Student enrollment in active courses</w:t>
      </w:r>
    </w:p>
    <w:p w14:paraId="3A4C8CD1" w14:textId="77777777" w:rsidR="00105C1B" w:rsidRDefault="00EE659B">
      <w:pPr>
        <w:pStyle w:val="ListBullet"/>
      </w:pPr>
      <w:r>
        <w:t>Viewing enrolled courses and learning schedule</w:t>
      </w:r>
    </w:p>
    <w:p w14:paraId="25C2F1AA" w14:textId="77777777" w:rsidR="00105C1B" w:rsidRDefault="00EE659B">
      <w:pPr>
        <w:pStyle w:val="ListBullet"/>
      </w:pPr>
      <w:r>
        <w:t>Lesson and course progress tracking</w:t>
      </w:r>
    </w:p>
    <w:p w14:paraId="42BDC207" w14:textId="77777777" w:rsidR="00105C1B" w:rsidRDefault="00EE659B">
      <w:pPr>
        <w:pStyle w:val="ListBullet"/>
      </w:pPr>
      <w:r>
        <w:t>Attendance tracking for scheduled sessions</w:t>
      </w:r>
    </w:p>
    <w:p w14:paraId="04C95406" w14:textId="77777777" w:rsidR="00105C1B" w:rsidRDefault="00EE659B">
      <w:pPr>
        <w:pStyle w:val="ListBullet"/>
      </w:pPr>
      <w:r>
        <w:t>Assignment and quiz participation</w:t>
      </w:r>
    </w:p>
    <w:p w14:paraId="3AA9169D" w14:textId="77777777" w:rsidR="00105C1B" w:rsidRDefault="00EE659B">
      <w:pPr>
        <w:pStyle w:val="ListBullet"/>
      </w:pPr>
      <w:r>
        <w:t>Student activity tracking</w:t>
      </w:r>
    </w:p>
    <w:p w14:paraId="03D553DD" w14:textId="77777777" w:rsidR="00105C1B" w:rsidRDefault="00EE659B">
      <w:pPr>
        <w:pStyle w:val="ListBullet"/>
      </w:pPr>
      <w:r>
        <w:t>Student notifications and reminders</w:t>
      </w:r>
    </w:p>
    <w:p w14:paraId="29FEFC0F" w14:textId="77777777" w:rsidR="00105C1B" w:rsidRDefault="00EE659B">
      <w:pPr>
        <w:pStyle w:val="ListBullet"/>
      </w:pPr>
      <w:r>
        <w:t>Parent monitoring access for linked students</w:t>
      </w:r>
    </w:p>
    <w:p w14:paraId="36189CD3" w14:textId="77777777" w:rsidR="00105C1B" w:rsidRDefault="00EE659B">
      <w:pPr>
        <w:pStyle w:val="Heading2"/>
      </w:pPr>
      <w:r>
        <w:t>Student performance reporting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05C1B" w14:paraId="6518DF22" w14:textId="77777777">
        <w:tc>
          <w:tcPr>
            <w:tcW w:w="4320" w:type="dxa"/>
          </w:tcPr>
          <w:p w14:paraId="6945082B" w14:textId="77777777" w:rsidR="004510CD" w:rsidRDefault="00000000">
            <w:r>
              <w:t>Actor</w:t>
            </w:r>
          </w:p>
        </w:tc>
        <w:tc>
          <w:tcPr>
            <w:tcW w:w="4320" w:type="dxa"/>
          </w:tcPr>
          <w:p w14:paraId="18573855" w14:textId="77777777" w:rsidR="004510CD" w:rsidRDefault="00000000">
            <w:r>
              <w:t>Need</w:t>
            </w:r>
          </w:p>
        </w:tc>
      </w:tr>
      <w:tr w:rsidR="00105C1B" w14:paraId="7DD07B04" w14:textId="77777777">
        <w:tc>
          <w:tcPr>
            <w:tcW w:w="4320" w:type="dxa"/>
          </w:tcPr>
          <w:p w14:paraId="0634F56B" w14:textId="77777777" w:rsidR="004510CD" w:rsidRDefault="00000000">
            <w:r>
              <w:t>Student</w:t>
            </w:r>
          </w:p>
        </w:tc>
        <w:tc>
          <w:tcPr>
            <w:tcW w:w="4320" w:type="dxa"/>
          </w:tcPr>
          <w:p w14:paraId="38B7CA16" w14:textId="77777777" w:rsidR="004510CD" w:rsidRDefault="00000000">
            <w:r>
              <w:t>Enroll in courses, access learning content, complete learning activities, and track academic progress.</w:t>
            </w:r>
          </w:p>
        </w:tc>
      </w:tr>
      <w:tr w:rsidR="00105C1B" w14:paraId="71F697F5" w14:textId="77777777">
        <w:tc>
          <w:tcPr>
            <w:tcW w:w="4320" w:type="dxa"/>
          </w:tcPr>
          <w:p w14:paraId="420C3E2A" w14:textId="77777777" w:rsidR="004510CD" w:rsidRDefault="00000000">
            <w:r>
              <w:t>Parent</w:t>
            </w:r>
          </w:p>
        </w:tc>
        <w:tc>
          <w:tcPr>
            <w:tcW w:w="4320" w:type="dxa"/>
          </w:tcPr>
          <w:p w14:paraId="6AB9B8E2" w14:textId="77777777" w:rsidR="004510CD" w:rsidRDefault="00000000">
            <w:r>
              <w:t>Monitor linked student progress, attendance, results, and notifications.</w:t>
            </w:r>
          </w:p>
        </w:tc>
      </w:tr>
      <w:tr w:rsidR="00105C1B" w14:paraId="00FDB8E1" w14:textId="77777777">
        <w:tc>
          <w:tcPr>
            <w:tcW w:w="4320" w:type="dxa"/>
          </w:tcPr>
          <w:p w14:paraId="1C307463" w14:textId="77777777" w:rsidR="004510CD" w:rsidRDefault="00000000">
            <w:r>
              <w:t>Teacher</w:t>
            </w:r>
          </w:p>
        </w:tc>
        <w:tc>
          <w:tcPr>
            <w:tcW w:w="4320" w:type="dxa"/>
          </w:tcPr>
          <w:p w14:paraId="09EDC07A" w14:textId="77777777" w:rsidR="004510CD" w:rsidRDefault="00000000">
            <w:r>
              <w:t>View enrolled students, monitor performance, manage attendance, and review progress.</w:t>
            </w:r>
          </w:p>
        </w:tc>
      </w:tr>
      <w:tr w:rsidR="00105C1B" w14:paraId="6E5D1A2D" w14:textId="77777777">
        <w:tc>
          <w:tcPr>
            <w:tcW w:w="4320" w:type="dxa"/>
          </w:tcPr>
          <w:p w14:paraId="20AA37D4" w14:textId="77777777" w:rsidR="004510CD" w:rsidRDefault="00000000">
            <w:r>
              <w:t>Admin</w:t>
            </w:r>
          </w:p>
        </w:tc>
        <w:tc>
          <w:tcPr>
            <w:tcW w:w="4320" w:type="dxa"/>
          </w:tcPr>
          <w:p w14:paraId="3D2C7A50" w14:textId="77777777" w:rsidR="004510CD" w:rsidRDefault="00000000">
            <w:r>
              <w:t>Manage student records, enrollment status, and academic reporting controls.</w:t>
            </w:r>
          </w:p>
        </w:tc>
      </w:tr>
    </w:tbl>
    <w:p w14:paraId="19687C62" w14:textId="77777777" w:rsidR="00105C1B" w:rsidRDefault="00EE659B">
      <w:pPr>
        <w:pStyle w:val="Heading2"/>
      </w:pPr>
      <w:r>
        <w:t>4. Business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05C1B" w14:paraId="79B5F60A" w14:textId="77777777">
        <w:tc>
          <w:tcPr>
            <w:tcW w:w="4320" w:type="dxa"/>
          </w:tcPr>
          <w:p w14:paraId="5878876E" w14:textId="77777777" w:rsidR="004510CD" w:rsidRDefault="00000000">
            <w:r>
              <w:t>Rule ID</w:t>
            </w:r>
          </w:p>
        </w:tc>
        <w:tc>
          <w:tcPr>
            <w:tcW w:w="4320" w:type="dxa"/>
          </w:tcPr>
          <w:p w14:paraId="22F059E9" w14:textId="77777777" w:rsidR="004510CD" w:rsidRDefault="00000000">
            <w:r>
              <w:t>Business Rule</w:t>
            </w:r>
          </w:p>
        </w:tc>
      </w:tr>
      <w:tr w:rsidR="00105C1B" w14:paraId="33DB4AFC" w14:textId="77777777">
        <w:tc>
          <w:tcPr>
            <w:tcW w:w="4320" w:type="dxa"/>
          </w:tcPr>
          <w:p w14:paraId="54ACD8E4" w14:textId="77777777" w:rsidR="004510CD" w:rsidRDefault="00000000">
            <w:r>
              <w:t>BR-01</w:t>
            </w:r>
          </w:p>
        </w:tc>
        <w:tc>
          <w:tcPr>
            <w:tcW w:w="4320" w:type="dxa"/>
          </w:tcPr>
          <w:p w14:paraId="06097507" w14:textId="77777777" w:rsidR="004510CD" w:rsidRDefault="00000000">
            <w:r>
              <w:t>A student can enroll only in active and available courses.</w:t>
            </w:r>
          </w:p>
        </w:tc>
      </w:tr>
      <w:tr w:rsidR="00105C1B" w14:paraId="2E0613D1" w14:textId="77777777">
        <w:tc>
          <w:tcPr>
            <w:tcW w:w="4320" w:type="dxa"/>
          </w:tcPr>
          <w:p w14:paraId="7ED87D49" w14:textId="77777777" w:rsidR="004510CD" w:rsidRDefault="00000000">
            <w:r>
              <w:t>BR-02</w:t>
            </w:r>
          </w:p>
        </w:tc>
        <w:tc>
          <w:tcPr>
            <w:tcW w:w="4320" w:type="dxa"/>
          </w:tcPr>
          <w:p w14:paraId="524B4E42" w14:textId="77777777" w:rsidR="004510CD" w:rsidRDefault="00000000">
            <w:r>
              <w:t>Enrollment may be blocked if the course is full, archived, or restricted by access rules.</w:t>
            </w:r>
          </w:p>
        </w:tc>
      </w:tr>
      <w:tr w:rsidR="00105C1B" w14:paraId="1D09E6AF" w14:textId="77777777">
        <w:tc>
          <w:tcPr>
            <w:tcW w:w="4320" w:type="dxa"/>
          </w:tcPr>
          <w:p w14:paraId="3A330A99" w14:textId="77777777" w:rsidR="004510CD" w:rsidRDefault="00000000">
            <w:r>
              <w:t>BR-03</w:t>
            </w:r>
          </w:p>
        </w:tc>
        <w:tc>
          <w:tcPr>
            <w:tcW w:w="4320" w:type="dxa"/>
          </w:tcPr>
          <w:p w14:paraId="532A68F8" w14:textId="77777777" w:rsidR="004510CD" w:rsidRDefault="00000000">
            <w:r>
              <w:t>Students must complete required lessons or prerequisites before accessing locked assessments or advanced content.</w:t>
            </w:r>
          </w:p>
        </w:tc>
      </w:tr>
      <w:tr w:rsidR="00105C1B" w14:paraId="7219C7A7" w14:textId="77777777">
        <w:tc>
          <w:tcPr>
            <w:tcW w:w="4320" w:type="dxa"/>
          </w:tcPr>
          <w:p w14:paraId="1FE39354" w14:textId="77777777" w:rsidR="004510CD" w:rsidRDefault="00000000">
            <w:r>
              <w:t>BR-04</w:t>
            </w:r>
          </w:p>
        </w:tc>
        <w:tc>
          <w:tcPr>
            <w:tcW w:w="4320" w:type="dxa"/>
          </w:tcPr>
          <w:p w14:paraId="7897C97D" w14:textId="77777777" w:rsidR="004510CD" w:rsidRDefault="00000000">
            <w:r>
              <w:t xml:space="preserve">Parents can only view data for students </w:t>
            </w:r>
            <w:r>
              <w:lastRenderedPageBreak/>
              <w:t>formally linked to their account.</w:t>
            </w:r>
          </w:p>
        </w:tc>
      </w:tr>
      <w:tr w:rsidR="00105C1B" w14:paraId="70DE637C" w14:textId="77777777">
        <w:tc>
          <w:tcPr>
            <w:tcW w:w="4320" w:type="dxa"/>
          </w:tcPr>
          <w:p w14:paraId="620D4CA0" w14:textId="77777777" w:rsidR="004510CD" w:rsidRDefault="00000000">
            <w:r>
              <w:lastRenderedPageBreak/>
              <w:t>BR-05</w:t>
            </w:r>
          </w:p>
        </w:tc>
        <w:tc>
          <w:tcPr>
            <w:tcW w:w="4320" w:type="dxa"/>
          </w:tcPr>
          <w:p w14:paraId="334172D0" w14:textId="77777777" w:rsidR="004510CD" w:rsidRDefault="00000000">
            <w:r>
              <w:t>Teachers can manage attendance only for students enrolled in their own courses.</w:t>
            </w:r>
          </w:p>
        </w:tc>
      </w:tr>
      <w:tr w:rsidR="00105C1B" w14:paraId="6B0FF03E" w14:textId="77777777">
        <w:tc>
          <w:tcPr>
            <w:tcW w:w="4320" w:type="dxa"/>
          </w:tcPr>
          <w:p w14:paraId="1E9B88A8" w14:textId="77777777" w:rsidR="004510CD" w:rsidRDefault="00000000">
            <w:r>
              <w:t>BR-06</w:t>
            </w:r>
          </w:p>
        </w:tc>
        <w:tc>
          <w:tcPr>
            <w:tcW w:w="4320" w:type="dxa"/>
          </w:tcPr>
          <w:p w14:paraId="4FD64B34" w14:textId="77777777" w:rsidR="004510CD" w:rsidRDefault="00000000">
            <w:r>
              <w:t>Student progress shall update automatically when lesson completion, quiz submission, or assignment status changes.</w:t>
            </w:r>
          </w:p>
        </w:tc>
      </w:tr>
      <w:tr w:rsidR="00105C1B" w14:paraId="7552F7FB" w14:textId="77777777">
        <w:tc>
          <w:tcPr>
            <w:tcW w:w="4320" w:type="dxa"/>
          </w:tcPr>
          <w:p w14:paraId="5D805902" w14:textId="77777777" w:rsidR="004510CD" w:rsidRDefault="00000000">
            <w:r>
              <w:t>BR-07</w:t>
            </w:r>
          </w:p>
        </w:tc>
        <w:tc>
          <w:tcPr>
            <w:tcW w:w="4320" w:type="dxa"/>
          </w:tcPr>
          <w:p w14:paraId="1FE37D84" w14:textId="77777777" w:rsidR="004510CD" w:rsidRDefault="00000000">
            <w:r>
              <w:t>Students cannot access unpublished, locked, or unauthorized content.</w:t>
            </w:r>
          </w:p>
        </w:tc>
      </w:tr>
      <w:tr w:rsidR="00105C1B" w14:paraId="2EBC468B" w14:textId="77777777">
        <w:tc>
          <w:tcPr>
            <w:tcW w:w="4320" w:type="dxa"/>
          </w:tcPr>
          <w:p w14:paraId="0B005FE2" w14:textId="77777777" w:rsidR="004510CD" w:rsidRDefault="00000000">
            <w:r>
              <w:t>BR-08</w:t>
            </w:r>
          </w:p>
        </w:tc>
        <w:tc>
          <w:tcPr>
            <w:tcW w:w="4320" w:type="dxa"/>
          </w:tcPr>
          <w:p w14:paraId="286B12C8" w14:textId="77777777" w:rsidR="004510CD" w:rsidRDefault="00000000">
            <w:r>
              <w:t>Attendance records shall be retained for reporting and performance analysis.</w:t>
            </w:r>
          </w:p>
        </w:tc>
      </w:tr>
      <w:tr w:rsidR="00105C1B" w14:paraId="527376AB" w14:textId="77777777">
        <w:tc>
          <w:tcPr>
            <w:tcW w:w="4320" w:type="dxa"/>
          </w:tcPr>
          <w:p w14:paraId="07EB0BB4" w14:textId="77777777" w:rsidR="004510CD" w:rsidRDefault="00000000">
            <w:r>
              <w:t>BR-09</w:t>
            </w:r>
          </w:p>
        </w:tc>
        <w:tc>
          <w:tcPr>
            <w:tcW w:w="4320" w:type="dxa"/>
          </w:tcPr>
          <w:p w14:paraId="5F2CBD9F" w14:textId="77777777" w:rsidR="004510CD" w:rsidRDefault="00000000">
            <w:r>
              <w:t>Academic results shall be visible only to authorized roles.</w:t>
            </w:r>
          </w:p>
        </w:tc>
      </w:tr>
      <w:tr w:rsidR="004510CD" w14:paraId="2A9A5365" w14:textId="77777777">
        <w:tc>
          <w:tcPr>
            <w:tcW w:w="4320" w:type="dxa"/>
          </w:tcPr>
          <w:p w14:paraId="329C6C44" w14:textId="77777777" w:rsidR="004510CD" w:rsidRDefault="00000000">
            <w:r>
              <w:t>BR-10</w:t>
            </w:r>
          </w:p>
        </w:tc>
        <w:tc>
          <w:tcPr>
            <w:tcW w:w="4320" w:type="dxa"/>
          </w:tcPr>
          <w:p w14:paraId="35F246FE" w14:textId="77777777" w:rsidR="004510CD" w:rsidRDefault="00000000">
            <w:r>
              <w:t>Notifications shall be generated for important events such as enrollment, schedule updates, deadlines, and released results.</w:t>
            </w:r>
          </w:p>
        </w:tc>
      </w:tr>
      <w:tr w:rsidR="004510CD" w14:paraId="6C26DF8A" w14:textId="77777777">
        <w:tc>
          <w:tcPr>
            <w:tcW w:w="4320" w:type="dxa"/>
          </w:tcPr>
          <w:p w14:paraId="7D7E0A5A" w14:textId="77777777" w:rsidR="004510CD" w:rsidRDefault="00000000">
            <w:r>
              <w:t>BR-11</w:t>
            </w:r>
          </w:p>
        </w:tc>
        <w:tc>
          <w:tcPr>
            <w:tcW w:w="4320" w:type="dxa"/>
          </w:tcPr>
          <w:p w14:paraId="67601588" w14:textId="77777777" w:rsidR="004510CD" w:rsidRDefault="00000000">
            <w:r>
              <w:t>A deactivated student account shall not access protected learning content until reactivated.</w:t>
            </w:r>
          </w:p>
        </w:tc>
      </w:tr>
    </w:tbl>
    <w:p w14:paraId="2A5AA8DF" w14:textId="77777777" w:rsidR="00105C1B" w:rsidRDefault="00EE659B">
      <w:pPr>
        <w:pStyle w:val="Heading2"/>
      </w:pPr>
      <w:r>
        <w:t>5. 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05C1B" w14:paraId="1E3D4F4D" w14:textId="77777777">
        <w:tc>
          <w:tcPr>
            <w:tcW w:w="4320" w:type="dxa"/>
          </w:tcPr>
          <w:p w14:paraId="730D30AD" w14:textId="77777777" w:rsidR="004510CD" w:rsidRDefault="00000000">
            <w:r>
              <w:t>ID</w:t>
            </w:r>
          </w:p>
        </w:tc>
        <w:tc>
          <w:tcPr>
            <w:tcW w:w="4320" w:type="dxa"/>
          </w:tcPr>
          <w:p w14:paraId="5C11497E" w14:textId="77777777" w:rsidR="004510CD" w:rsidRDefault="00000000">
            <w:r>
              <w:t>Requirement</w:t>
            </w:r>
          </w:p>
        </w:tc>
      </w:tr>
      <w:tr w:rsidR="00105C1B" w14:paraId="6BAE8E68" w14:textId="77777777">
        <w:tc>
          <w:tcPr>
            <w:tcW w:w="4320" w:type="dxa"/>
          </w:tcPr>
          <w:p w14:paraId="3117FF5C" w14:textId="77777777" w:rsidR="004510CD" w:rsidRDefault="00000000">
            <w:r>
              <w:t>FR-01</w:t>
            </w:r>
          </w:p>
        </w:tc>
        <w:tc>
          <w:tcPr>
            <w:tcW w:w="4320" w:type="dxa"/>
          </w:tcPr>
          <w:p w14:paraId="00AC43B8" w14:textId="77777777" w:rsidR="004510CD" w:rsidRDefault="00000000">
            <w:r>
              <w:t>The system shall allow students to update their profile information within permitted fields.</w:t>
            </w:r>
          </w:p>
        </w:tc>
      </w:tr>
      <w:tr w:rsidR="00105C1B" w14:paraId="4F7F91CE" w14:textId="77777777">
        <w:tc>
          <w:tcPr>
            <w:tcW w:w="4320" w:type="dxa"/>
          </w:tcPr>
          <w:p w14:paraId="229A1E33" w14:textId="77777777" w:rsidR="004510CD" w:rsidRDefault="00000000">
            <w:r>
              <w:t>FR-02</w:t>
            </w:r>
          </w:p>
        </w:tc>
        <w:tc>
          <w:tcPr>
            <w:tcW w:w="4320" w:type="dxa"/>
          </w:tcPr>
          <w:p w14:paraId="0D8557A2" w14:textId="77777777" w:rsidR="004510CD" w:rsidRDefault="00000000">
            <w:r>
              <w:t>The system shall allow students to enroll in available courses.</w:t>
            </w:r>
          </w:p>
        </w:tc>
      </w:tr>
      <w:tr w:rsidR="00105C1B" w14:paraId="798E0CDB" w14:textId="77777777">
        <w:tc>
          <w:tcPr>
            <w:tcW w:w="4320" w:type="dxa"/>
          </w:tcPr>
          <w:p w14:paraId="6C096F43" w14:textId="77777777" w:rsidR="004510CD" w:rsidRDefault="00000000">
            <w:r>
              <w:t>FR-03</w:t>
            </w:r>
          </w:p>
        </w:tc>
        <w:tc>
          <w:tcPr>
            <w:tcW w:w="4320" w:type="dxa"/>
          </w:tcPr>
          <w:p w14:paraId="40FE5EF7" w14:textId="77777777" w:rsidR="004510CD" w:rsidRDefault="00000000">
            <w:r>
              <w:t>The system shall display enrolled courses, schedules, and status for each student.</w:t>
            </w:r>
          </w:p>
        </w:tc>
      </w:tr>
      <w:tr w:rsidR="00105C1B" w14:paraId="0B0FF657" w14:textId="77777777">
        <w:tc>
          <w:tcPr>
            <w:tcW w:w="4320" w:type="dxa"/>
          </w:tcPr>
          <w:p w14:paraId="599039AC" w14:textId="77777777" w:rsidR="004510CD" w:rsidRDefault="00000000">
            <w:r>
              <w:t>FR-04</w:t>
            </w:r>
          </w:p>
        </w:tc>
        <w:tc>
          <w:tcPr>
            <w:tcW w:w="4320" w:type="dxa"/>
          </w:tcPr>
          <w:p w14:paraId="0D016F1A" w14:textId="77777777" w:rsidR="004510CD" w:rsidRDefault="00000000">
            <w:r>
              <w:t>The system shall track lesson and course completion progress automatically.</w:t>
            </w:r>
          </w:p>
        </w:tc>
      </w:tr>
      <w:tr w:rsidR="00105C1B" w14:paraId="4BC0C365" w14:textId="77777777">
        <w:tc>
          <w:tcPr>
            <w:tcW w:w="4320" w:type="dxa"/>
          </w:tcPr>
          <w:p w14:paraId="7E6A1C6D" w14:textId="77777777" w:rsidR="004510CD" w:rsidRDefault="00000000">
            <w:r>
              <w:t>FR-05</w:t>
            </w:r>
          </w:p>
        </w:tc>
        <w:tc>
          <w:tcPr>
            <w:tcW w:w="4320" w:type="dxa"/>
          </w:tcPr>
          <w:p w14:paraId="47D183F9" w14:textId="77777777" w:rsidR="004510CD" w:rsidRDefault="00000000">
            <w:r>
              <w:t>The system shall allow students to participate in quizzes, assignments, and learning activities.</w:t>
            </w:r>
          </w:p>
        </w:tc>
      </w:tr>
      <w:tr w:rsidR="00105C1B" w14:paraId="25F127C4" w14:textId="77777777">
        <w:tc>
          <w:tcPr>
            <w:tcW w:w="4320" w:type="dxa"/>
          </w:tcPr>
          <w:p w14:paraId="3D14CEA9" w14:textId="77777777" w:rsidR="004510CD" w:rsidRDefault="00000000">
            <w:r>
              <w:t>FR-06</w:t>
            </w:r>
          </w:p>
        </w:tc>
        <w:tc>
          <w:tcPr>
            <w:tcW w:w="4320" w:type="dxa"/>
          </w:tcPr>
          <w:p w14:paraId="6249027C" w14:textId="77777777" w:rsidR="004510CD" w:rsidRDefault="00000000">
            <w:r>
              <w:t>The system shall allow teachers to record and update attendance for course sessions.</w:t>
            </w:r>
          </w:p>
        </w:tc>
      </w:tr>
      <w:tr w:rsidR="00105C1B" w14:paraId="2174ACFF" w14:textId="77777777">
        <w:tc>
          <w:tcPr>
            <w:tcW w:w="4320" w:type="dxa"/>
          </w:tcPr>
          <w:p w14:paraId="2F8F4014" w14:textId="77777777" w:rsidR="004510CD" w:rsidRDefault="00000000">
            <w:r>
              <w:t>FR-07</w:t>
            </w:r>
          </w:p>
        </w:tc>
        <w:tc>
          <w:tcPr>
            <w:tcW w:w="4320" w:type="dxa"/>
          </w:tcPr>
          <w:p w14:paraId="259A09BF" w14:textId="77777777" w:rsidR="004510CD" w:rsidRDefault="00000000">
            <w:r>
              <w:t>The system shall allow parents to monitor linked student progress, attendance, and results.</w:t>
            </w:r>
          </w:p>
        </w:tc>
      </w:tr>
      <w:tr w:rsidR="00105C1B" w14:paraId="3D503419" w14:textId="77777777">
        <w:tc>
          <w:tcPr>
            <w:tcW w:w="4320" w:type="dxa"/>
          </w:tcPr>
          <w:p w14:paraId="141D667D" w14:textId="77777777" w:rsidR="004510CD" w:rsidRDefault="00000000">
            <w:r>
              <w:t>FR-08</w:t>
            </w:r>
          </w:p>
        </w:tc>
        <w:tc>
          <w:tcPr>
            <w:tcW w:w="4320" w:type="dxa"/>
          </w:tcPr>
          <w:p w14:paraId="46F1978F" w14:textId="77777777" w:rsidR="004510CD" w:rsidRDefault="00000000">
            <w:r>
              <w:t>The system shall send notifications about course updates, schedules, deadlines, and important academic events.</w:t>
            </w:r>
          </w:p>
        </w:tc>
      </w:tr>
      <w:tr w:rsidR="00105C1B" w14:paraId="42461862" w14:textId="77777777">
        <w:tc>
          <w:tcPr>
            <w:tcW w:w="4320" w:type="dxa"/>
          </w:tcPr>
          <w:p w14:paraId="48EB732E" w14:textId="77777777" w:rsidR="004510CD" w:rsidRDefault="00000000">
            <w:r>
              <w:t>FR-09</w:t>
            </w:r>
          </w:p>
        </w:tc>
        <w:tc>
          <w:tcPr>
            <w:tcW w:w="4320" w:type="dxa"/>
          </w:tcPr>
          <w:p w14:paraId="0BAE8C39" w14:textId="77777777" w:rsidR="004510CD" w:rsidRDefault="00000000">
            <w:r>
              <w:t>The system shall generate progress and performance reports for students.</w:t>
            </w:r>
          </w:p>
        </w:tc>
      </w:tr>
      <w:tr w:rsidR="00105C1B" w14:paraId="5F95F1A6" w14:textId="77777777">
        <w:tc>
          <w:tcPr>
            <w:tcW w:w="4320" w:type="dxa"/>
          </w:tcPr>
          <w:p w14:paraId="162251DA" w14:textId="77777777" w:rsidR="004510CD" w:rsidRDefault="00000000">
            <w:r>
              <w:t>FR-10</w:t>
            </w:r>
          </w:p>
        </w:tc>
        <w:tc>
          <w:tcPr>
            <w:tcW w:w="4320" w:type="dxa"/>
          </w:tcPr>
          <w:p w14:paraId="3DAAE167" w14:textId="77777777" w:rsidR="004510CD" w:rsidRDefault="00000000">
            <w:r>
              <w:t>The system shall display student dashboard statistics such as enrolled courses, completion percentage, and pending activities.</w:t>
            </w:r>
          </w:p>
        </w:tc>
      </w:tr>
      <w:tr w:rsidR="004510CD" w14:paraId="1E6AC321" w14:textId="77777777">
        <w:tc>
          <w:tcPr>
            <w:tcW w:w="4320" w:type="dxa"/>
          </w:tcPr>
          <w:p w14:paraId="16646737" w14:textId="77777777" w:rsidR="004510CD" w:rsidRDefault="00000000">
            <w:r>
              <w:t>FR-11</w:t>
            </w:r>
          </w:p>
        </w:tc>
        <w:tc>
          <w:tcPr>
            <w:tcW w:w="4320" w:type="dxa"/>
          </w:tcPr>
          <w:p w14:paraId="24D870C4" w14:textId="77777777" w:rsidR="004510CD" w:rsidRDefault="00000000">
            <w:r>
              <w:t xml:space="preserve">The system shall maintain a log of student </w:t>
            </w:r>
            <w:r>
              <w:lastRenderedPageBreak/>
              <w:t>activity events relevant to learning progress.</w:t>
            </w:r>
          </w:p>
        </w:tc>
      </w:tr>
      <w:tr w:rsidR="004510CD" w14:paraId="078EDA38" w14:textId="77777777">
        <w:tc>
          <w:tcPr>
            <w:tcW w:w="4320" w:type="dxa"/>
          </w:tcPr>
          <w:p w14:paraId="00CC9E1C" w14:textId="77777777" w:rsidR="004510CD" w:rsidRDefault="00000000">
            <w:r>
              <w:lastRenderedPageBreak/>
              <w:t>FR-12</w:t>
            </w:r>
          </w:p>
        </w:tc>
        <w:tc>
          <w:tcPr>
            <w:tcW w:w="4320" w:type="dxa"/>
          </w:tcPr>
          <w:p w14:paraId="44DA58D6" w14:textId="77777777" w:rsidR="004510CD" w:rsidRDefault="00000000">
            <w:r>
              <w:t>The system shall restrict student access to locked or unauthorized content.</w:t>
            </w:r>
          </w:p>
        </w:tc>
      </w:tr>
    </w:tbl>
    <w:p w14:paraId="0E56586F" w14:textId="77777777" w:rsidR="00105C1B" w:rsidRDefault="00EE659B">
      <w:pPr>
        <w:pStyle w:val="Heading2"/>
      </w:pPr>
      <w:r>
        <w:t>6. User Stories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05C1B" w14:paraId="6C3E1E2B" w14:textId="77777777">
        <w:tc>
          <w:tcPr>
            <w:tcW w:w="2880" w:type="dxa"/>
          </w:tcPr>
          <w:p w14:paraId="218B55BF" w14:textId="77777777" w:rsidR="004510CD" w:rsidRDefault="00000000">
            <w:r>
              <w:t>Story ID</w:t>
            </w:r>
          </w:p>
        </w:tc>
        <w:tc>
          <w:tcPr>
            <w:tcW w:w="2880" w:type="dxa"/>
          </w:tcPr>
          <w:p w14:paraId="7965356F" w14:textId="77777777" w:rsidR="004510CD" w:rsidRDefault="00000000">
            <w:r>
              <w:t>User Story</w:t>
            </w:r>
          </w:p>
        </w:tc>
        <w:tc>
          <w:tcPr>
            <w:tcW w:w="2880" w:type="dxa"/>
          </w:tcPr>
          <w:p w14:paraId="3ABFD43E" w14:textId="77777777" w:rsidR="004510CD" w:rsidRDefault="00000000">
            <w:r>
              <w:t>Acceptance Criteria</w:t>
            </w:r>
          </w:p>
        </w:tc>
      </w:tr>
      <w:tr w:rsidR="00105C1B" w14:paraId="4A8B1739" w14:textId="77777777">
        <w:tc>
          <w:tcPr>
            <w:tcW w:w="2880" w:type="dxa"/>
          </w:tcPr>
          <w:p w14:paraId="26185B0C" w14:textId="77777777" w:rsidR="004510CD" w:rsidRDefault="00000000">
            <w:r>
              <w:t>US-01</w:t>
            </w:r>
          </w:p>
        </w:tc>
        <w:tc>
          <w:tcPr>
            <w:tcW w:w="2880" w:type="dxa"/>
          </w:tcPr>
          <w:p w14:paraId="0F69A5EB" w14:textId="77777777" w:rsidR="004510CD" w:rsidRDefault="00000000">
            <w:r>
              <w:t>As a student, I want to enroll in courses so that I can start learning.</w:t>
            </w:r>
          </w:p>
        </w:tc>
        <w:tc>
          <w:tcPr>
            <w:tcW w:w="2880" w:type="dxa"/>
          </w:tcPr>
          <w:p w14:paraId="630ED194" w14:textId="77777777" w:rsidR="004510CD" w:rsidRDefault="00000000">
            <w:r>
              <w:t>Enrollment succeeds only when course access rules are met, and the course appears in the student's dashboard.</w:t>
            </w:r>
          </w:p>
        </w:tc>
      </w:tr>
      <w:tr w:rsidR="00105C1B" w14:paraId="43550ADE" w14:textId="77777777">
        <w:tc>
          <w:tcPr>
            <w:tcW w:w="2880" w:type="dxa"/>
          </w:tcPr>
          <w:p w14:paraId="5506B43B" w14:textId="77777777" w:rsidR="004510CD" w:rsidRDefault="00000000">
            <w:r>
              <w:t>US-02</w:t>
            </w:r>
          </w:p>
        </w:tc>
        <w:tc>
          <w:tcPr>
            <w:tcW w:w="2880" w:type="dxa"/>
          </w:tcPr>
          <w:p w14:paraId="7D3D230E" w14:textId="77777777" w:rsidR="004510CD" w:rsidRDefault="00000000">
            <w:r>
              <w:t>As a student, I want to track my progress so that I know my completion status.</w:t>
            </w:r>
          </w:p>
        </w:tc>
        <w:tc>
          <w:tcPr>
            <w:tcW w:w="2880" w:type="dxa"/>
          </w:tcPr>
          <w:p w14:paraId="2D76D84F" w14:textId="77777777" w:rsidR="004510CD" w:rsidRDefault="00000000">
            <w:r>
              <w:t>Progress percentage updates automatically when lessons, quizzes, or assignments are completed.</w:t>
            </w:r>
          </w:p>
        </w:tc>
      </w:tr>
      <w:tr w:rsidR="00105C1B" w14:paraId="619CC73D" w14:textId="77777777">
        <w:tc>
          <w:tcPr>
            <w:tcW w:w="2880" w:type="dxa"/>
          </w:tcPr>
          <w:p w14:paraId="308EBB05" w14:textId="77777777" w:rsidR="004510CD" w:rsidRDefault="00000000">
            <w:r>
              <w:t>US-03</w:t>
            </w:r>
          </w:p>
        </w:tc>
        <w:tc>
          <w:tcPr>
            <w:tcW w:w="2880" w:type="dxa"/>
          </w:tcPr>
          <w:p w14:paraId="6EA97685" w14:textId="77777777" w:rsidR="004510CD" w:rsidRDefault="00000000">
            <w:r>
              <w:t>As a parent, I want to monitor my child's progress so that I can support learning.</w:t>
            </w:r>
          </w:p>
        </w:tc>
        <w:tc>
          <w:tcPr>
            <w:tcW w:w="2880" w:type="dxa"/>
          </w:tcPr>
          <w:p w14:paraId="7634C5FF" w14:textId="77777777" w:rsidR="004510CD" w:rsidRDefault="00000000">
            <w:r>
              <w:t>Parent can access linked student progress reports, attendance records, and released results.</w:t>
            </w:r>
          </w:p>
        </w:tc>
      </w:tr>
      <w:tr w:rsidR="00105C1B" w14:paraId="42608B7A" w14:textId="77777777">
        <w:tc>
          <w:tcPr>
            <w:tcW w:w="2880" w:type="dxa"/>
          </w:tcPr>
          <w:p w14:paraId="569455E3" w14:textId="77777777" w:rsidR="004510CD" w:rsidRDefault="00000000">
            <w:r>
              <w:t>US-04</w:t>
            </w:r>
          </w:p>
        </w:tc>
        <w:tc>
          <w:tcPr>
            <w:tcW w:w="2880" w:type="dxa"/>
          </w:tcPr>
          <w:p w14:paraId="13AFC06E" w14:textId="77777777" w:rsidR="004510CD" w:rsidRDefault="00000000">
            <w:r>
              <w:t>As a teacher, I want to record attendance so that student participation is tracked.</w:t>
            </w:r>
          </w:p>
        </w:tc>
        <w:tc>
          <w:tcPr>
            <w:tcW w:w="2880" w:type="dxa"/>
          </w:tcPr>
          <w:p w14:paraId="58760311" w14:textId="77777777" w:rsidR="004510CD" w:rsidRDefault="00000000">
            <w:r>
              <w:t>Teacher can mark attendance for scheduled course sessions and save the record successfully.</w:t>
            </w:r>
          </w:p>
        </w:tc>
      </w:tr>
      <w:tr w:rsidR="00105C1B" w14:paraId="2529592E" w14:textId="77777777">
        <w:tc>
          <w:tcPr>
            <w:tcW w:w="2880" w:type="dxa"/>
          </w:tcPr>
          <w:p w14:paraId="0CD39B2B" w14:textId="77777777" w:rsidR="004510CD" w:rsidRDefault="00000000">
            <w:r>
              <w:t>US-05</w:t>
            </w:r>
          </w:p>
        </w:tc>
        <w:tc>
          <w:tcPr>
            <w:tcW w:w="2880" w:type="dxa"/>
          </w:tcPr>
          <w:p w14:paraId="2CF47DEA" w14:textId="77777777" w:rsidR="004510CD" w:rsidRDefault="00000000">
            <w:r>
              <w:t>As an admin, I want to manage student records so that data remains accurate.</w:t>
            </w:r>
          </w:p>
        </w:tc>
        <w:tc>
          <w:tcPr>
            <w:tcW w:w="2880" w:type="dxa"/>
          </w:tcPr>
          <w:p w14:paraId="3A8F43D0" w14:textId="77777777" w:rsidR="004510CD" w:rsidRDefault="00000000">
            <w:r>
              <w:t>Admin can search students, update allowed record fields, and activate or deactivate accounts based on permissions.</w:t>
            </w:r>
          </w:p>
        </w:tc>
      </w:tr>
      <w:tr w:rsidR="004510CD" w14:paraId="66A202FE" w14:textId="77777777">
        <w:tc>
          <w:tcPr>
            <w:tcW w:w="2880" w:type="dxa"/>
          </w:tcPr>
          <w:p w14:paraId="3E4F12A7" w14:textId="77777777" w:rsidR="004510CD" w:rsidRDefault="00000000">
            <w:r>
              <w:t>US-06</w:t>
            </w:r>
          </w:p>
        </w:tc>
        <w:tc>
          <w:tcPr>
            <w:tcW w:w="2880" w:type="dxa"/>
          </w:tcPr>
          <w:p w14:paraId="7A8B5B71" w14:textId="77777777" w:rsidR="004510CD" w:rsidRDefault="00000000">
            <w:r>
              <w:t>As a student, I want to receive reminders and updates so that I do not miss important learning events.</w:t>
            </w:r>
          </w:p>
        </w:tc>
        <w:tc>
          <w:tcPr>
            <w:tcW w:w="2880" w:type="dxa"/>
          </w:tcPr>
          <w:p w14:paraId="4F4008E4" w14:textId="77777777" w:rsidR="004510CD" w:rsidRDefault="00000000">
            <w:r>
              <w:t>Student receives notifications for enrollment, schedule changes, deadlines, and released results.</w:t>
            </w:r>
          </w:p>
        </w:tc>
      </w:tr>
    </w:tbl>
    <w:p w14:paraId="7059C740" w14:textId="77777777" w:rsidR="00105C1B" w:rsidRDefault="00EE659B">
      <w:pPr>
        <w:pStyle w:val="Heading2"/>
      </w:pPr>
      <w:r>
        <w:t>7. Data Objects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05C1B" w14:paraId="3ADCE723" w14:textId="77777777">
        <w:tc>
          <w:tcPr>
            <w:tcW w:w="4320" w:type="dxa"/>
          </w:tcPr>
          <w:p w14:paraId="3F3DE18E" w14:textId="77777777" w:rsidR="004510CD" w:rsidRDefault="00000000">
            <w:r>
              <w:t>Object</w:t>
            </w:r>
          </w:p>
        </w:tc>
        <w:tc>
          <w:tcPr>
            <w:tcW w:w="4320" w:type="dxa"/>
          </w:tcPr>
          <w:p w14:paraId="4402CF70" w14:textId="77777777" w:rsidR="004510CD" w:rsidRDefault="00000000">
            <w:r>
              <w:t>Important Fields</w:t>
            </w:r>
          </w:p>
        </w:tc>
      </w:tr>
      <w:tr w:rsidR="00105C1B" w14:paraId="5CA17EE3" w14:textId="77777777">
        <w:tc>
          <w:tcPr>
            <w:tcW w:w="4320" w:type="dxa"/>
          </w:tcPr>
          <w:p w14:paraId="479BEF53" w14:textId="77777777" w:rsidR="004510CD" w:rsidRDefault="00000000">
            <w:r>
              <w:t>Student Profile</w:t>
            </w:r>
          </w:p>
        </w:tc>
        <w:tc>
          <w:tcPr>
            <w:tcW w:w="4320" w:type="dxa"/>
          </w:tcPr>
          <w:p w14:paraId="4439132D" w14:textId="77777777" w:rsidR="004510CD" w:rsidRDefault="00000000">
            <w:r>
              <w:t>StudentId, UserId, GradeLevel, EnrollmentStatus, AcademicStatus</w:t>
            </w:r>
          </w:p>
        </w:tc>
      </w:tr>
      <w:tr w:rsidR="00105C1B" w14:paraId="5810F6BA" w14:textId="77777777">
        <w:tc>
          <w:tcPr>
            <w:tcW w:w="4320" w:type="dxa"/>
          </w:tcPr>
          <w:p w14:paraId="3A8DA6A1" w14:textId="77777777" w:rsidR="004510CD" w:rsidRDefault="00000000">
            <w:r>
              <w:t>Enrollment</w:t>
            </w:r>
          </w:p>
        </w:tc>
        <w:tc>
          <w:tcPr>
            <w:tcW w:w="4320" w:type="dxa"/>
          </w:tcPr>
          <w:p w14:paraId="673E31FF" w14:textId="77777777" w:rsidR="004510CD" w:rsidRDefault="00000000">
            <w:r>
              <w:t>EnrollmentId, StudentId, CourseId, EnrollmentDate, Status, AccessType</w:t>
            </w:r>
          </w:p>
        </w:tc>
      </w:tr>
      <w:tr w:rsidR="00105C1B" w14:paraId="568C7350" w14:textId="77777777">
        <w:tc>
          <w:tcPr>
            <w:tcW w:w="4320" w:type="dxa"/>
          </w:tcPr>
          <w:p w14:paraId="1DD61769" w14:textId="77777777" w:rsidR="004510CD" w:rsidRDefault="00000000">
            <w:r>
              <w:t>Progress</w:t>
            </w:r>
          </w:p>
        </w:tc>
        <w:tc>
          <w:tcPr>
            <w:tcW w:w="4320" w:type="dxa"/>
          </w:tcPr>
          <w:p w14:paraId="394CE8D1" w14:textId="77777777" w:rsidR="004510CD" w:rsidRDefault="00000000">
            <w:r>
              <w:t>ProgressId, StudentId, LessonId, CompletionPercentage, LastUpdatedAt</w:t>
            </w:r>
          </w:p>
        </w:tc>
      </w:tr>
      <w:tr w:rsidR="00105C1B" w14:paraId="481EBD36" w14:textId="77777777">
        <w:tc>
          <w:tcPr>
            <w:tcW w:w="4320" w:type="dxa"/>
          </w:tcPr>
          <w:p w14:paraId="6530B8A6" w14:textId="77777777" w:rsidR="004510CD" w:rsidRDefault="00000000">
            <w:r>
              <w:t>Attendance</w:t>
            </w:r>
          </w:p>
        </w:tc>
        <w:tc>
          <w:tcPr>
            <w:tcW w:w="4320" w:type="dxa"/>
          </w:tcPr>
          <w:p w14:paraId="1928AA6C" w14:textId="77777777" w:rsidR="004510CD" w:rsidRDefault="00000000">
            <w:r>
              <w:t>AttendanceId, StudentId, CourseId, SessionDate, AttendanceStatus, RecordedBy</w:t>
            </w:r>
          </w:p>
        </w:tc>
      </w:tr>
      <w:tr w:rsidR="00105C1B" w14:paraId="2FF11576" w14:textId="77777777">
        <w:tc>
          <w:tcPr>
            <w:tcW w:w="4320" w:type="dxa"/>
          </w:tcPr>
          <w:p w14:paraId="5E4DA17F" w14:textId="77777777" w:rsidR="004510CD" w:rsidRDefault="00000000">
            <w:r>
              <w:t>Student Activity</w:t>
            </w:r>
          </w:p>
        </w:tc>
        <w:tc>
          <w:tcPr>
            <w:tcW w:w="4320" w:type="dxa"/>
          </w:tcPr>
          <w:p w14:paraId="63398004" w14:textId="77777777" w:rsidR="004510CD" w:rsidRDefault="00000000">
            <w:r>
              <w:t>ActivityId, StudentId, ActivityType, ActivityDate, ReferenceId</w:t>
            </w:r>
          </w:p>
        </w:tc>
      </w:tr>
      <w:tr w:rsidR="00105C1B" w14:paraId="6EB47086" w14:textId="77777777">
        <w:tc>
          <w:tcPr>
            <w:tcW w:w="4320" w:type="dxa"/>
          </w:tcPr>
          <w:p w14:paraId="4ED11AF2" w14:textId="77777777" w:rsidR="004510CD" w:rsidRDefault="00000000">
            <w:r>
              <w:t>Result</w:t>
            </w:r>
          </w:p>
        </w:tc>
        <w:tc>
          <w:tcPr>
            <w:tcW w:w="4320" w:type="dxa"/>
          </w:tcPr>
          <w:p w14:paraId="47038FE7" w14:textId="77777777" w:rsidR="004510CD" w:rsidRDefault="00000000">
            <w:r>
              <w:t xml:space="preserve">ResultId, StudentId, ExamId, Score, Grade, </w:t>
            </w:r>
            <w:r>
              <w:lastRenderedPageBreak/>
              <w:t>PublishedAt</w:t>
            </w:r>
          </w:p>
        </w:tc>
      </w:tr>
      <w:tr w:rsidR="00105C1B" w14:paraId="06F7E0E0" w14:textId="77777777">
        <w:tc>
          <w:tcPr>
            <w:tcW w:w="4320" w:type="dxa"/>
          </w:tcPr>
          <w:p w14:paraId="1B4DBC31" w14:textId="77777777" w:rsidR="004510CD" w:rsidRDefault="00000000">
            <w:r>
              <w:lastRenderedPageBreak/>
              <w:t>Notification</w:t>
            </w:r>
          </w:p>
        </w:tc>
        <w:tc>
          <w:tcPr>
            <w:tcW w:w="4320" w:type="dxa"/>
          </w:tcPr>
          <w:p w14:paraId="103972DA" w14:textId="77777777" w:rsidR="004510CD" w:rsidRDefault="00000000">
            <w:r>
              <w:t>NotificationId, StudentId, Title, Message, SentDate, ReadStatus</w:t>
            </w:r>
          </w:p>
        </w:tc>
      </w:tr>
      <w:tr w:rsidR="00105C1B" w14:paraId="2CD7B874" w14:textId="77777777">
        <w:tc>
          <w:tcPr>
            <w:tcW w:w="4320" w:type="dxa"/>
          </w:tcPr>
          <w:p w14:paraId="6E7AB662" w14:textId="77777777" w:rsidR="004510CD" w:rsidRDefault="00000000">
            <w:r>
              <w:t>Report</w:t>
            </w:r>
          </w:p>
        </w:tc>
        <w:tc>
          <w:tcPr>
            <w:tcW w:w="4320" w:type="dxa"/>
          </w:tcPr>
          <w:p w14:paraId="74B3B29A" w14:textId="77777777" w:rsidR="004510CD" w:rsidRDefault="00000000">
            <w:r>
              <w:t>ReportId, StudentId, ProgressRate, QuizResults, AttendanceRate, GeneratedAt</w:t>
            </w:r>
          </w:p>
        </w:tc>
      </w:tr>
      <w:tr w:rsidR="004510CD" w14:paraId="37E23CF9" w14:textId="77777777">
        <w:tc>
          <w:tcPr>
            <w:tcW w:w="4320" w:type="dxa"/>
          </w:tcPr>
          <w:p w14:paraId="6ACC1361" w14:textId="77777777" w:rsidR="004510CD" w:rsidRDefault="00000000">
            <w:r>
              <w:t>Assignment Submission</w:t>
            </w:r>
          </w:p>
        </w:tc>
        <w:tc>
          <w:tcPr>
            <w:tcW w:w="4320" w:type="dxa"/>
          </w:tcPr>
          <w:p w14:paraId="321056E4" w14:textId="77777777" w:rsidR="004510CD" w:rsidRDefault="00000000">
            <w:r>
              <w:t>SubmissionId, StudentId, AssignmentId, SubmittedAt, Status, Score</w:t>
            </w:r>
          </w:p>
        </w:tc>
      </w:tr>
    </w:tbl>
    <w:p w14:paraId="7D49F59E" w14:textId="77777777" w:rsidR="00EE659B" w:rsidRDefault="00EE659B"/>
    <w:sectPr w:rsidR="00EE65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2369632">
    <w:abstractNumId w:val="8"/>
  </w:num>
  <w:num w:numId="2" w16cid:durableId="1284772544">
    <w:abstractNumId w:val="6"/>
  </w:num>
  <w:num w:numId="3" w16cid:durableId="2001738790">
    <w:abstractNumId w:val="5"/>
  </w:num>
  <w:num w:numId="4" w16cid:durableId="654384234">
    <w:abstractNumId w:val="4"/>
  </w:num>
  <w:num w:numId="5" w16cid:durableId="408621727">
    <w:abstractNumId w:val="7"/>
  </w:num>
  <w:num w:numId="6" w16cid:durableId="429812954">
    <w:abstractNumId w:val="3"/>
  </w:num>
  <w:num w:numId="7" w16cid:durableId="1765104552">
    <w:abstractNumId w:val="2"/>
  </w:num>
  <w:num w:numId="8" w16cid:durableId="2060476749">
    <w:abstractNumId w:val="1"/>
  </w:num>
  <w:num w:numId="9" w16cid:durableId="301271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C1B"/>
    <w:rsid w:val="001410AC"/>
    <w:rsid w:val="0015074B"/>
    <w:rsid w:val="0029639D"/>
    <w:rsid w:val="00326F90"/>
    <w:rsid w:val="004510CD"/>
    <w:rsid w:val="00493A77"/>
    <w:rsid w:val="008D1BFB"/>
    <w:rsid w:val="00AA1D8D"/>
    <w:rsid w:val="00B47730"/>
    <w:rsid w:val="00CB0664"/>
    <w:rsid w:val="00EE65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EDCE50"/>
  <w14:defaultImageDpi w14:val="300"/>
  <w15:docId w15:val="{C85FEC5F-FA76-4914-91A5-608E500FA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CDE1F1-87A6-4CF1-B3B0-9343CCEB8B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792</Words>
  <Characters>4519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Gerges Bernaba</cp:lastModifiedBy>
  <cp:revision>4</cp:revision>
  <dcterms:created xsi:type="dcterms:W3CDTF">2013-12-23T23:15:00Z</dcterms:created>
  <dcterms:modified xsi:type="dcterms:W3CDTF">2026-06-19T10:37:00Z</dcterms:modified>
  <cp:category/>
</cp:coreProperties>
</file>