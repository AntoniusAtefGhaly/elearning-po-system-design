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Module 01: Identity &amp; Access Management</w:t>
      </w:r>
    </w:p>
    <w:p>
      <w:pPr>
        <w:jc w:val="center"/>
      </w:pPr>
      <w:r>
        <w:rPr>
          <w:color w:val="595959"/>
          <w:sz w:val="24"/>
        </w:rPr>
        <w:t>Business Analysis Document - Example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Field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Project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E-Learning Product Owner and System Design Learning Project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Module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Identity &amp; Access Management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Document Type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Business Analysis Document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Audience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 Owner, Business Analyst, UI/UX, QA, Software Team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1. Module Purpose</w:t>
      </w:r>
    </w:p>
    <w:p>
      <w:r>
        <w:t>Identity &amp; Access Management handles user registration, login, roles, permissions, and account access for the e-learning platform.</w:t>
      </w:r>
    </w:p>
    <w:p>
      <w:pPr>
        <w:pStyle w:val="Heading1"/>
      </w:pPr>
      <w:r>
        <w:rPr>
          <w:rFonts w:ascii="Calibri" w:hAnsi="Calibri"/>
          <w:color w:val="2E74B5"/>
        </w:rPr>
        <w:t>2.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In Scope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Out of Scope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 registration and login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Social login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Parent registration and login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Two-factor authentication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Teacher account approval by admin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Single sign-on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login and user management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Advanced identity provider integration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Role-based access control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Biometric authentication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Basic profile update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Complex account recovery workflow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3.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Actor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Need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 account, log in, access enrolled learning content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 account, link to student, view progress and redeem codes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Teacher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Access teacher dashboard after approval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Approve teachers and manage user accounts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4. Business Capabilities</w:t>
      </w:r>
    </w:p>
    <w:p>
      <w:pPr>
        <w:pStyle w:val="ListBullet"/>
        <w:spacing w:after="60"/>
      </w:pPr>
      <w:r>
        <w:t>Register student and parent accounts.</w:t>
      </w:r>
    </w:p>
    <w:p>
      <w:pPr>
        <w:pStyle w:val="ListBullet"/>
        <w:spacing w:after="60"/>
      </w:pPr>
      <w:r>
        <w:t>Allow users to log in and log out.</w:t>
      </w:r>
    </w:p>
    <w:p>
      <w:pPr>
        <w:pStyle w:val="ListBullet"/>
        <w:spacing w:after="60"/>
      </w:pPr>
      <w:r>
        <w:t>Support user roles: Student, Parent, Teacher, Admin.</w:t>
      </w:r>
    </w:p>
    <w:p>
      <w:pPr>
        <w:pStyle w:val="ListBullet"/>
        <w:spacing w:after="60"/>
      </w:pPr>
      <w:r>
        <w:t>Allow admin to approve or reject teacher accounts.</w:t>
      </w:r>
    </w:p>
    <w:p>
      <w:pPr>
        <w:pStyle w:val="ListBullet"/>
        <w:spacing w:after="60"/>
      </w:pPr>
      <w:r>
        <w:t>Control access based on role and permissions.</w:t>
      </w:r>
    </w:p>
    <w:p>
      <w:pPr>
        <w:pStyle w:val="ListBullet"/>
        <w:spacing w:after="60"/>
      </w:pPr>
      <w:r>
        <w:t>Allow users to update basic profile information.</w:t>
      </w:r>
    </w:p>
    <w:p>
      <w:pPr>
        <w:pStyle w:val="Heading1"/>
      </w:pPr>
      <w:r>
        <w:rPr>
          <w:rFonts w:ascii="Calibri" w:hAnsi="Calibri"/>
          <w:color w:val="2E74B5"/>
        </w:rPr>
        <w:t>5.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Rule ID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Business Rule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IAM-BR-01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Students can register without parent approval.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IAM-BR-02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Parents can register and link to students using student ID.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IAM-BR-03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Teachers cannot publish courses before admin approval.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IAM-BR-04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Each user must have one primary role in MVP.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IAM-BR-05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Users can access only screens allowed for their role.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IAM-BR-06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actions should be recorded for audit.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Requirement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IAM-FR-01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system shall allow students to create accounts.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IAM-FR-02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system shall allow parents to create accounts.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IAM-FR-03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system shall allow users to log in and log out.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IAM-FR-04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system shall allow users to update basic profile data.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IAM-FR-05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system shall allow teacher accounts to be submitted for approval.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IAM-FR-06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system shall allow admin to approve or reject teachers.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IAM-FR-07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system shall enforce role-based access to screens and actions.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IAM-FR-08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system shall prevent duplicate registration using the same phone or email.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7.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Story ID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User Story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Acceptance Criteria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IAM-US-01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 a student, I want to register so that I can use the platform.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 enters required data; duplicate phone/email is rejected; account is created.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IAM-US-02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 a parent, I want to register so that I can follow my child.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Parent enters required data; account is created; parent can log in.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IAM-US-03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 a teacher, I want my account approved so that I can create courses.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Teacher submits profile data; admin approves/rejects; rejected teacher cannot publish.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IAM-US-04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 an admin, I want to manage user accounts so that platform access is controlled.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can view users; update status; approve teachers.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8.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Screen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User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Register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 / Parent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 new account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All 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Access platform account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Profile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All 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and update basic profile data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Teacher Approval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 and approve/reject teachers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Management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 account status and user list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9. Data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Object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Important Fields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ID, name, phone, email, password, role, status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 Profile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ID, student ID, secondary year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Parent Profile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ID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Teacher Profile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ID, subject, bio, profile image, documents, approval status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Audit Log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Action, user ID, target ID, date/time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10.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Scenario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IAM-TS-01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 registers with valid data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 account is created.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IAM-TS-02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logs in with valid credentials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enters correct dashboard.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IAM-TS-03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Student registers with existing phone/email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System rejects registration.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IAM-TS-04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approves teacher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Teacher can access teacher features.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IAM-TS-05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Rejected teacher logs 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Teacher cannot publish courses.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IAM-TS-06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opens unauthorized screen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System blocks access.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11. Open Questions</w:t>
      </w:r>
    </w:p>
    <w:p>
      <w:pPr>
        <w:pStyle w:val="ListBullet"/>
        <w:spacing w:after="60"/>
      </w:pPr>
      <w:r>
        <w:t>Is phone number required for all users?</w:t>
      </w:r>
    </w:p>
    <w:p>
      <w:pPr>
        <w:pStyle w:val="ListBullet"/>
        <w:spacing w:after="60"/>
      </w:pPr>
      <w:r>
        <w:t>Should email be optional for students?</w:t>
      </w:r>
    </w:p>
    <w:p>
      <w:pPr>
        <w:pStyle w:val="ListBullet"/>
        <w:spacing w:after="60"/>
      </w:pPr>
      <w:r>
        <w:t>Should teacher approval require document upload in MVP?</w:t>
      </w:r>
    </w:p>
    <w:p>
      <w:pPr>
        <w:pStyle w:val="ListBullet"/>
        <w:spacing w:after="60"/>
      </w:pPr>
      <w:r>
        <w:t>Should users be deactivated or deleted when removed?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E-Learning Platform - Module Business Document Example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